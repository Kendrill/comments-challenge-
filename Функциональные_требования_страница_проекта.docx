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6798E" w14:textId="77777777" w:rsidR="00961D9E" w:rsidRPr="004D2C55" w:rsidRDefault="00D043D2">
      <w:pPr>
        <w:pStyle w:val="1"/>
        <w:rPr>
          <w:lang w:val="ru-RU"/>
        </w:rPr>
      </w:pPr>
      <w:r w:rsidRPr="004D2C55">
        <w:rPr>
          <w:lang w:val="ru-RU"/>
        </w:rPr>
        <w:t xml:space="preserve">Сервис подготовки к еженедельному </w:t>
      </w:r>
      <w:proofErr w:type="spellStart"/>
      <w:r w:rsidRPr="004D2C55">
        <w:rPr>
          <w:lang w:val="ru-RU"/>
        </w:rPr>
        <w:t>ревью</w:t>
      </w:r>
      <w:proofErr w:type="spellEnd"/>
      <w:r w:rsidRPr="004D2C55">
        <w:rPr>
          <w:lang w:val="ru-RU"/>
        </w:rPr>
        <w:t xml:space="preserve"> проектов</w:t>
      </w:r>
    </w:p>
    <w:p w14:paraId="6A91FE85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t xml:space="preserve">Техническая документация: Функциональные требования и </w:t>
      </w:r>
      <w:r>
        <w:t>Use</w:t>
      </w:r>
      <w:r w:rsidRPr="004D2C55">
        <w:rPr>
          <w:lang w:val="ru-RU"/>
        </w:rPr>
        <w:t xml:space="preserve"> </w:t>
      </w:r>
      <w:r>
        <w:t>Cases</w:t>
      </w:r>
    </w:p>
    <w:p w14:paraId="7DDE2E86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>Версия:</w:t>
      </w:r>
      <w:r w:rsidRPr="004D2C55">
        <w:rPr>
          <w:lang w:val="ru-RU"/>
        </w:rPr>
        <w:t xml:space="preserve"> 1.3</w:t>
      </w:r>
      <w:r w:rsidRPr="004D2C55">
        <w:rPr>
          <w:lang w:val="ru-RU"/>
        </w:rPr>
        <w:br/>
      </w:r>
      <w:r w:rsidRPr="004D2C55">
        <w:rPr>
          <w:b/>
          <w:lang w:val="ru-RU"/>
        </w:rPr>
        <w:t>Дата:</w:t>
      </w:r>
      <w:r w:rsidRPr="004D2C55">
        <w:rPr>
          <w:lang w:val="ru-RU"/>
        </w:rPr>
        <w:t xml:space="preserve"> 09.04.2026</w:t>
      </w:r>
      <w:r w:rsidRPr="004D2C55">
        <w:rPr>
          <w:lang w:val="ru-RU"/>
        </w:rPr>
        <w:br/>
      </w:r>
      <w:r w:rsidRPr="004D2C55">
        <w:rPr>
          <w:b/>
          <w:lang w:val="ru-RU"/>
        </w:rPr>
        <w:t>Статус:</w:t>
      </w:r>
      <w:r w:rsidRPr="004D2C55">
        <w:rPr>
          <w:lang w:val="ru-RU"/>
        </w:rPr>
        <w:t xml:space="preserve"> </w:t>
      </w:r>
      <w:r>
        <w:t>Ready</w:t>
      </w:r>
      <w:r w:rsidRPr="004D2C55">
        <w:rPr>
          <w:lang w:val="ru-RU"/>
        </w:rPr>
        <w:t xml:space="preserve"> </w:t>
      </w:r>
      <w:r>
        <w:t>for</w:t>
      </w:r>
      <w:r w:rsidRPr="004D2C55">
        <w:rPr>
          <w:lang w:val="ru-RU"/>
        </w:rPr>
        <w:t xml:space="preserve"> </w:t>
      </w:r>
      <w:r>
        <w:t>Development</w:t>
      </w:r>
      <w:r w:rsidRPr="004D2C55">
        <w:rPr>
          <w:lang w:val="ru-RU"/>
        </w:rPr>
        <w:t xml:space="preserve"> — все вопросы закрыты</w:t>
      </w:r>
    </w:p>
    <w:p w14:paraId="4FABB9CC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0A03AF57" w14:textId="77777777" w:rsidR="00961D9E" w:rsidRPr="004D2C55" w:rsidRDefault="00D043D2">
      <w:pPr>
        <w:pStyle w:val="1"/>
        <w:rPr>
          <w:lang w:val="ru-RU"/>
        </w:rPr>
      </w:pPr>
      <w:r w:rsidRPr="004D2C55">
        <w:rPr>
          <w:lang w:val="ru-RU"/>
        </w:rPr>
        <w:t>1. ОБЩЕЕ ОПИСАНИЕ СЕРВИСА</w:t>
      </w:r>
    </w:p>
    <w:p w14:paraId="4A6A431E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t>1.1 Назначение</w:t>
      </w:r>
    </w:p>
    <w:p w14:paraId="699DBDAC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 xml:space="preserve">Сервис </w:t>
      </w:r>
      <w:r w:rsidRPr="004D2C55">
        <w:rPr>
          <w:lang w:val="ru-RU"/>
        </w:rPr>
        <w:t xml:space="preserve">предназначен для команды проектного офиса и обеспечивает структурированную подготовку к еженедельному </w:t>
      </w:r>
      <w:proofErr w:type="spellStart"/>
      <w:r w:rsidRPr="004D2C55">
        <w:rPr>
          <w:lang w:val="ru-RU"/>
        </w:rPr>
        <w:t>ревью</w:t>
      </w:r>
      <w:proofErr w:type="spellEnd"/>
      <w:r w:rsidRPr="004D2C55">
        <w:rPr>
          <w:lang w:val="ru-RU"/>
        </w:rPr>
        <w:t xml:space="preserve"> проектов. Любой участник команды может заполнять и редактировать единую страницу с информацией о проекте и спринтах. Страница служит как источником </w:t>
      </w:r>
      <w:r w:rsidRPr="004D2C55">
        <w:rPr>
          <w:lang w:val="ru-RU"/>
        </w:rPr>
        <w:t xml:space="preserve">данных для </w:t>
      </w:r>
      <w:proofErr w:type="spellStart"/>
      <w:r w:rsidRPr="004D2C55">
        <w:rPr>
          <w:lang w:val="ru-RU"/>
        </w:rPr>
        <w:t>ревью</w:t>
      </w:r>
      <w:proofErr w:type="spellEnd"/>
      <w:r w:rsidRPr="004D2C55">
        <w:rPr>
          <w:lang w:val="ru-RU"/>
        </w:rPr>
        <w:t>, так и архивом истории спринтов.</w:t>
      </w:r>
    </w:p>
    <w:p w14:paraId="63825F47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t>1.2 Целевые пользователи</w:t>
      </w:r>
    </w:p>
    <w:p w14:paraId="1B8E00EF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 xml:space="preserve">Все пользователи сервиса имеют </w:t>
      </w:r>
      <w:r w:rsidRPr="004D2C55">
        <w:rPr>
          <w:b/>
          <w:lang w:val="ru-RU"/>
        </w:rPr>
        <w:t>одинаковые права</w:t>
      </w:r>
      <w:r w:rsidRPr="004D2C55">
        <w:rPr>
          <w:lang w:val="ru-RU"/>
        </w:rPr>
        <w:t>: полный доступ к просмотру и редактированию всех страниц проектов без разграничения по ролям.</w:t>
      </w:r>
    </w:p>
    <w:p w14:paraId="31C69802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Типичные роли участников (информационно</w:t>
      </w:r>
      <w:r w:rsidRPr="004D2C55">
        <w:rPr>
          <w:lang w:val="ru-RU"/>
        </w:rPr>
        <w:t>, не влияют на права доступа):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71475E6E" w14:textId="77777777">
        <w:tc>
          <w:tcPr>
            <w:tcW w:w="4320" w:type="dxa"/>
          </w:tcPr>
          <w:p w14:paraId="2AC24DA2" w14:textId="77777777" w:rsidR="00961D9E" w:rsidRDefault="00D043D2"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4320" w:type="dxa"/>
          </w:tcPr>
          <w:p w14:paraId="7B290F92" w14:textId="77777777" w:rsidR="00961D9E" w:rsidRDefault="00D043D2">
            <w:r>
              <w:rPr>
                <w:b/>
              </w:rPr>
              <w:t>Описание</w:t>
            </w:r>
          </w:p>
        </w:tc>
      </w:tr>
      <w:tr w:rsidR="00961D9E" w:rsidRPr="004D2C55" w14:paraId="4C503626" w14:textId="77777777">
        <w:tc>
          <w:tcPr>
            <w:tcW w:w="4320" w:type="dxa"/>
          </w:tcPr>
          <w:p w14:paraId="59FE8EAE" w14:textId="77777777" w:rsidR="00961D9E" w:rsidRDefault="00D043D2">
            <w:r>
              <w:rPr>
                <w:b/>
              </w:rPr>
              <w:t>Лидер проекта (PM)</w:t>
            </w:r>
          </w:p>
        </w:tc>
        <w:tc>
          <w:tcPr>
            <w:tcW w:w="4320" w:type="dxa"/>
          </w:tcPr>
          <w:p w14:paraId="15B498A2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Основной пользователь. Создаёт страницу проекта и ведёт спринты.</w:t>
            </w:r>
          </w:p>
        </w:tc>
      </w:tr>
      <w:tr w:rsidR="00961D9E" w:rsidRPr="004D2C55" w14:paraId="0E7FD196" w14:textId="77777777">
        <w:tc>
          <w:tcPr>
            <w:tcW w:w="4320" w:type="dxa"/>
          </w:tcPr>
          <w:p w14:paraId="3C3A2B98" w14:textId="77777777" w:rsidR="00961D9E" w:rsidRDefault="00D043D2">
            <w:proofErr w:type="spellStart"/>
            <w:r>
              <w:rPr>
                <w:b/>
              </w:rPr>
              <w:t>Участники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команды</w:t>
            </w:r>
            <w:proofErr w:type="spellEnd"/>
          </w:p>
        </w:tc>
        <w:tc>
          <w:tcPr>
            <w:tcW w:w="4320" w:type="dxa"/>
          </w:tcPr>
          <w:p w14:paraId="1EA72D41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 xml:space="preserve">Могут просматривать и редактировать страницу наравне с </w:t>
            </w:r>
            <w:r>
              <w:t>PM</w:t>
            </w:r>
            <w:r w:rsidRPr="004D2C55">
              <w:rPr>
                <w:lang w:val="ru-RU"/>
              </w:rPr>
              <w:t>.</w:t>
            </w:r>
          </w:p>
        </w:tc>
      </w:tr>
      <w:tr w:rsidR="00961D9E" w:rsidRPr="004D2C55" w14:paraId="63527A53" w14:textId="77777777">
        <w:tc>
          <w:tcPr>
            <w:tcW w:w="4320" w:type="dxa"/>
          </w:tcPr>
          <w:p w14:paraId="58981918" w14:textId="77777777" w:rsidR="00961D9E" w:rsidRDefault="00D043D2">
            <w:r>
              <w:rPr>
                <w:b/>
              </w:rPr>
              <w:t>Спонсор / Заказчик</w:t>
            </w:r>
          </w:p>
        </w:tc>
        <w:tc>
          <w:tcPr>
            <w:tcW w:w="4320" w:type="dxa"/>
          </w:tcPr>
          <w:p w14:paraId="5E0790FF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Могут просматривать и редакт</w:t>
            </w:r>
            <w:r w:rsidRPr="004D2C55">
              <w:rPr>
                <w:lang w:val="ru-RU"/>
              </w:rPr>
              <w:t xml:space="preserve">ировать страницу наравне с </w:t>
            </w:r>
            <w:r>
              <w:t>PM</w:t>
            </w:r>
            <w:r w:rsidRPr="004D2C55">
              <w:rPr>
                <w:lang w:val="ru-RU"/>
              </w:rPr>
              <w:t>.</w:t>
            </w:r>
          </w:p>
        </w:tc>
      </w:tr>
    </w:tbl>
    <w:p w14:paraId="6E2BAD5F" w14:textId="77777777" w:rsidR="00961D9E" w:rsidRPr="004D2C55" w:rsidRDefault="00961D9E">
      <w:pPr>
        <w:rPr>
          <w:lang w:val="ru-RU"/>
        </w:rPr>
      </w:pPr>
    </w:p>
    <w:p w14:paraId="1CA712F2" w14:textId="77777777" w:rsidR="00961D9E" w:rsidRDefault="00D043D2">
      <w:pPr>
        <w:pStyle w:val="21"/>
      </w:pPr>
      <w:r>
        <w:t>1.3 Ключевые сценарии использования</w:t>
      </w:r>
    </w:p>
    <w:p w14:paraId="508E8416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Переход к странице проекта со стартовой страницы</w:t>
      </w:r>
    </w:p>
    <w:p w14:paraId="066E265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Создание и заполнение страницы нового проекта</w:t>
      </w:r>
    </w:p>
    <w:p w14:paraId="4AC1DC74" w14:textId="77777777" w:rsidR="00961D9E" w:rsidRDefault="00D043D2">
      <w:pPr>
        <w:pStyle w:val="a"/>
        <w:spacing w:line="240" w:lineRule="auto"/>
        <w:ind w:left="720"/>
      </w:pPr>
      <w:proofErr w:type="spellStart"/>
      <w:r>
        <w:t>Ведение</w:t>
      </w:r>
      <w:proofErr w:type="spellEnd"/>
      <w:r>
        <w:t xml:space="preserve"> </w:t>
      </w:r>
      <w:proofErr w:type="spellStart"/>
      <w:r>
        <w:t>еженедельных</w:t>
      </w:r>
      <w:proofErr w:type="spellEnd"/>
      <w:r>
        <w:t xml:space="preserve"> </w:t>
      </w:r>
      <w:proofErr w:type="spellStart"/>
      <w:r>
        <w:t>спринтов</w:t>
      </w:r>
      <w:proofErr w:type="spellEnd"/>
    </w:p>
    <w:p w14:paraId="0A3329DB" w14:textId="77777777" w:rsidR="00961D9E" w:rsidRDefault="00D043D2">
      <w:pPr>
        <w:pStyle w:val="a"/>
        <w:spacing w:line="240" w:lineRule="auto"/>
        <w:ind w:left="720"/>
      </w:pPr>
      <w:r>
        <w:t>Просмотр истории спринтов перед ревью</w:t>
      </w:r>
    </w:p>
    <w:p w14:paraId="67D9769F" w14:textId="77777777" w:rsidR="00961D9E" w:rsidRDefault="00D043D2">
      <w:pPr>
        <w:pStyle w:val="a"/>
        <w:spacing w:line="240" w:lineRule="auto"/>
        <w:ind w:left="720"/>
      </w:pPr>
      <w:r>
        <w:t>Автоматический перенос задач между спринтами</w:t>
      </w:r>
    </w:p>
    <w:p w14:paraId="1CA8973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Экспорт страницы проекта или спринта в </w:t>
      </w:r>
      <w:r>
        <w:t>PDF</w:t>
      </w:r>
    </w:p>
    <w:p w14:paraId="0ABDF093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lastRenderedPageBreak/>
        <w:t>1.4 Навигация и стартовая страница</w:t>
      </w:r>
    </w:p>
    <w:p w14:paraId="33C2F7D7" w14:textId="7BBE54F2" w:rsidR="00961D9E" w:rsidRPr="004D2C55" w:rsidRDefault="00D043D2">
      <w:pPr>
        <w:rPr>
          <w:lang w:val="ru-RU"/>
        </w:rPr>
      </w:pPr>
      <w:r w:rsidRPr="004D2C55">
        <w:rPr>
          <w:lang w:val="ru-RU"/>
        </w:rPr>
        <w:t>Сервис имеет стартовую страницу (список проектов</w:t>
      </w:r>
      <w:r w:rsidR="004D2C55">
        <w:rPr>
          <w:lang w:val="ru-RU"/>
        </w:rPr>
        <w:t xml:space="preserve"> – «</w:t>
      </w:r>
      <w:proofErr w:type="spellStart"/>
      <w:r w:rsidR="004D2C55">
        <w:rPr>
          <w:lang w:val="ru-RU"/>
        </w:rPr>
        <w:t>Функциональные</w:t>
      </w:r>
      <w:r w:rsidR="0060131B">
        <w:rPr>
          <w:lang w:val="ru-RU"/>
        </w:rPr>
        <w:t>_</w:t>
      </w:r>
      <w:r w:rsidR="004D2C55">
        <w:rPr>
          <w:lang w:val="ru-RU"/>
        </w:rPr>
        <w:t>требования_</w:t>
      </w:r>
      <w:r w:rsidR="0060131B">
        <w:rPr>
          <w:lang w:val="ru-RU"/>
        </w:rPr>
        <w:t>главная_</w:t>
      </w:r>
      <w:r w:rsidR="004D2C55">
        <w:rPr>
          <w:lang w:val="ru-RU"/>
        </w:rPr>
        <w:t>страница</w:t>
      </w:r>
      <w:proofErr w:type="spellEnd"/>
      <w:r w:rsidR="004D2C55" w:rsidRPr="004D2C55">
        <w:rPr>
          <w:lang w:val="ru-RU"/>
        </w:rPr>
        <w:t>.</w:t>
      </w:r>
      <w:r w:rsidR="004D2C55">
        <w:t>docx</w:t>
      </w:r>
      <w:r w:rsidR="004D2C55">
        <w:rPr>
          <w:lang w:val="ru-RU"/>
        </w:rPr>
        <w:t>»</w:t>
      </w:r>
      <w:r w:rsidRPr="004D2C55">
        <w:rPr>
          <w:lang w:val="ru-RU"/>
        </w:rPr>
        <w:t>), требования к которой представлены в отдельном документе. Страница проекта открывае</w:t>
      </w:r>
      <w:r w:rsidRPr="004D2C55">
        <w:rPr>
          <w:lang w:val="ru-RU"/>
        </w:rPr>
        <w:t>тся при переходе со стартовой страницы по выбранному проекту. Кнопка «← Назад к проектам» (или аналогичный элемент навигации) на странице проекта возвращает пользователя на стартовую страницу.</w:t>
      </w:r>
    </w:p>
    <w:p w14:paraId="59AAD509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09BBA39F" w14:textId="77777777" w:rsidR="00961D9E" w:rsidRPr="004D2C55" w:rsidRDefault="00D043D2">
      <w:pPr>
        <w:pStyle w:val="1"/>
        <w:rPr>
          <w:lang w:val="ru-RU"/>
        </w:rPr>
      </w:pPr>
      <w:r w:rsidRPr="004D2C55">
        <w:rPr>
          <w:lang w:val="ru-RU"/>
        </w:rPr>
        <w:t>2. ФУНКЦИОНАЛЬНЫЕ ТРЕБОВАНИЯ</w:t>
      </w:r>
    </w:p>
    <w:p w14:paraId="7E80CD12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t>2.1 Блок «Общая информация о прое</w:t>
      </w:r>
      <w:r w:rsidRPr="004D2C55">
        <w:rPr>
          <w:lang w:val="ru-RU"/>
        </w:rPr>
        <w:t>кте»</w:t>
      </w:r>
    </w:p>
    <w:p w14:paraId="2E48223A" w14:textId="77777777" w:rsidR="00961D9E" w:rsidRDefault="00D043D2">
      <w:pPr>
        <w:pStyle w:val="31"/>
      </w:pPr>
      <w:r>
        <w:t xml:space="preserve">FR-001 —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2055DA1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отображает редактируемое поле «Название проекта» в верхней части страницы.</w:t>
      </w:r>
    </w:p>
    <w:p w14:paraId="189DA2F1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 умолчанию при создании нового проекта он называется «Новый проект».</w:t>
      </w:r>
    </w:p>
    <w:p w14:paraId="7280BC8F" w14:textId="77777777" w:rsidR="00961D9E" w:rsidRDefault="00D043D2">
      <w:pPr>
        <w:pStyle w:val="a0"/>
        <w:spacing w:line="240" w:lineRule="auto"/>
        <w:ind w:left="720"/>
      </w:pPr>
      <w:proofErr w:type="spellStart"/>
      <w:r>
        <w:t>Поле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заполнения</w:t>
      </w:r>
      <w:proofErr w:type="spellEnd"/>
      <w:r>
        <w:t>.</w:t>
      </w:r>
    </w:p>
    <w:p w14:paraId="4FCE9EF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Отображается крупным заголовком (визуа</w:t>
      </w:r>
      <w:r w:rsidRPr="004D2C55">
        <w:rPr>
          <w:lang w:val="ru-RU"/>
        </w:rPr>
        <w:t>льно доминирует на странице).</w:t>
      </w:r>
    </w:p>
    <w:p w14:paraId="44B4CAC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Редактирование доступно по прямому клику на поле (</w:t>
      </w:r>
      <w:r>
        <w:t>inline</w:t>
      </w:r>
      <w:r w:rsidRPr="004D2C55">
        <w:rPr>
          <w:lang w:val="ru-RU"/>
        </w:rPr>
        <w:t xml:space="preserve"> </w:t>
      </w:r>
      <w:r>
        <w:t>editing</w:t>
      </w:r>
      <w:r w:rsidRPr="004D2C55">
        <w:rPr>
          <w:lang w:val="ru-RU"/>
        </w:rPr>
        <w:t>).</w:t>
      </w:r>
    </w:p>
    <w:p w14:paraId="66D45A2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наведении на поле появляется визуальная подсказка о возможности редактирования (иконка карандаша или подсветка фона).</w:t>
      </w:r>
    </w:p>
    <w:p w14:paraId="7B949CC1" w14:textId="77777777" w:rsidR="00961D9E" w:rsidRDefault="00D043D2">
      <w:pPr>
        <w:pStyle w:val="31"/>
      </w:pPr>
      <w:r>
        <w:t xml:space="preserve">FR-002 —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0F4E9698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Под названием р</w:t>
      </w:r>
      <w:r w:rsidRPr="004D2C55">
        <w:rPr>
          <w:lang w:val="ru-RU"/>
        </w:rPr>
        <w:t>асполагается редактируемое текстовое поле «Цель проекта».</w:t>
      </w:r>
    </w:p>
    <w:p w14:paraId="54F41012" w14:textId="77777777" w:rsidR="00961D9E" w:rsidRDefault="00D043D2">
      <w:pPr>
        <w:pStyle w:val="a0"/>
        <w:spacing w:line="240" w:lineRule="auto"/>
        <w:ind w:left="720"/>
      </w:pP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многострочный</w:t>
      </w:r>
      <w:proofErr w:type="spellEnd"/>
      <w:r>
        <w:t xml:space="preserve"> </w:t>
      </w:r>
      <w:proofErr w:type="spellStart"/>
      <w:r>
        <w:t>ввод</w:t>
      </w:r>
      <w:proofErr w:type="spellEnd"/>
      <w:r>
        <w:t>.</w:t>
      </w:r>
    </w:p>
    <w:p w14:paraId="32196DF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Редактирование по прямому клику (</w:t>
      </w:r>
      <w:r>
        <w:t>inline</w:t>
      </w:r>
      <w:r w:rsidRPr="004D2C55">
        <w:rPr>
          <w:lang w:val="ru-RU"/>
        </w:rPr>
        <w:t xml:space="preserve"> </w:t>
      </w:r>
      <w:r>
        <w:t>editing</w:t>
      </w:r>
      <w:r w:rsidRPr="004D2C55">
        <w:rPr>
          <w:lang w:val="ru-RU"/>
        </w:rPr>
        <w:t xml:space="preserve">), аналогично </w:t>
      </w:r>
      <w:r>
        <w:t>FR</w:t>
      </w:r>
      <w:r w:rsidRPr="004D2C55">
        <w:rPr>
          <w:lang w:val="ru-RU"/>
        </w:rPr>
        <w:t>-001.</w:t>
      </w:r>
    </w:p>
    <w:p w14:paraId="149D4886" w14:textId="77777777" w:rsidR="00961D9E" w:rsidRDefault="00D043D2">
      <w:pPr>
        <w:pStyle w:val="31"/>
      </w:pPr>
      <w:r>
        <w:t>FR-003 — Боковая панель участников проекта</w:t>
      </w:r>
    </w:p>
    <w:p w14:paraId="70F3E65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Справа</w:t>
      </w:r>
      <w:r w:rsidRPr="004D2C55">
        <w:rPr>
          <w:lang w:val="ru-RU"/>
        </w:rPr>
        <w:t xml:space="preserve"> от блока «Название + Цель» располагается вертикальная панель с тремя редактируемыми блоками:</w:t>
      </w:r>
    </w:p>
    <w:p w14:paraId="57D87125" w14:textId="77777777" w:rsidR="00961D9E" w:rsidRDefault="00D043D2">
      <w:pPr>
        <w:pStyle w:val="a0"/>
        <w:spacing w:line="240" w:lineRule="auto"/>
        <w:ind w:left="720"/>
      </w:pPr>
      <w:proofErr w:type="spellStart"/>
      <w:r>
        <w:rPr>
          <w:b/>
        </w:rPr>
        <w:t>Спонсор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Заказчик</w:t>
      </w:r>
      <w:proofErr w:type="spellEnd"/>
    </w:p>
    <w:p w14:paraId="257974AE" w14:textId="77777777" w:rsidR="00961D9E" w:rsidRDefault="00D043D2">
      <w:pPr>
        <w:pStyle w:val="a0"/>
        <w:spacing w:line="240" w:lineRule="auto"/>
        <w:ind w:left="720"/>
      </w:pPr>
      <w:r>
        <w:rPr>
          <w:b/>
        </w:rPr>
        <w:t>РМ</w:t>
      </w:r>
    </w:p>
    <w:p w14:paraId="3F7E01B1" w14:textId="77777777" w:rsidR="00961D9E" w:rsidRDefault="00D043D2">
      <w:pPr>
        <w:pStyle w:val="a0"/>
        <w:spacing w:line="240" w:lineRule="auto"/>
        <w:ind w:left="720"/>
      </w:pPr>
      <w:r>
        <w:rPr>
          <w:b/>
        </w:rPr>
        <w:t>Команда</w:t>
      </w:r>
    </w:p>
    <w:p w14:paraId="6013ABE8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Каждый блок содержит заголовок-метку (</w:t>
      </w:r>
      <w:proofErr w:type="spellStart"/>
      <w:r w:rsidRPr="004D2C55">
        <w:rPr>
          <w:lang w:val="ru-RU"/>
        </w:rPr>
        <w:t>нередактируемый</w:t>
      </w:r>
      <w:proofErr w:type="spellEnd"/>
      <w:r w:rsidRPr="004D2C55">
        <w:rPr>
          <w:lang w:val="ru-RU"/>
        </w:rPr>
        <w:t>) и редактируемое текстовое поле для ввода фамилий/имён.</w:t>
      </w:r>
    </w:p>
    <w:p w14:paraId="6DB6BD7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Поле «Команда» поддерж</w:t>
      </w:r>
      <w:r w:rsidRPr="004D2C55">
        <w:rPr>
          <w:lang w:val="ru-RU"/>
        </w:rPr>
        <w:t>ивает многострочный ввод (несколько участников).</w:t>
      </w:r>
    </w:p>
    <w:p w14:paraId="16907F4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Блоки адаптируются по высоте под внесённый текст.</w:t>
      </w:r>
    </w:p>
    <w:p w14:paraId="406FFEB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Критично:</w:t>
      </w:r>
      <w:r w:rsidRPr="004D2C55">
        <w:rPr>
          <w:lang w:val="ru-RU"/>
        </w:rPr>
        <w:t xml:space="preserve"> боковая панель не перекрывает и не смещает блок «Название + Цель». Блок «Название + Цель» занимает основное пространство слева (~75–80% ширины страницы); боковая панель занимает фиксированную ширину (~20–25% страницы) </w:t>
      </w:r>
      <w:r w:rsidRPr="004D2C55">
        <w:rPr>
          <w:b/>
          <w:lang w:val="ru-RU"/>
        </w:rPr>
        <w:t>справа</w:t>
      </w:r>
      <w:r w:rsidRPr="004D2C55">
        <w:rPr>
          <w:lang w:val="ru-RU"/>
        </w:rPr>
        <w:t>.</w:t>
      </w:r>
    </w:p>
    <w:p w14:paraId="238C9618" w14:textId="77777777" w:rsidR="00961D9E" w:rsidRDefault="00D043D2">
      <w:pPr>
        <w:pStyle w:val="a0"/>
        <w:spacing w:line="240" w:lineRule="auto"/>
        <w:ind w:left="720"/>
      </w:pPr>
      <w:r w:rsidRPr="004D2C55">
        <w:rPr>
          <w:lang w:val="ru-RU"/>
        </w:rPr>
        <w:t xml:space="preserve">Кнопка </w:t>
      </w:r>
      <w:r w:rsidRPr="004D2C55">
        <w:rPr>
          <w:b/>
          <w:lang w:val="ru-RU"/>
        </w:rPr>
        <w:t>«</w:t>
      </w:r>
      <w:r>
        <w:rPr>
          <w:b/>
        </w:rPr>
        <w:t>🖨</w:t>
      </w:r>
      <w:r w:rsidRPr="004D2C55">
        <w:rPr>
          <w:b/>
          <w:lang w:val="ru-RU"/>
        </w:rPr>
        <w:t xml:space="preserve"> Экспорт проекта в </w:t>
      </w:r>
      <w:r>
        <w:rPr>
          <w:b/>
        </w:rPr>
        <w:t>PDF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располагается в нижней части боковой панели, под блоком «Команда», на всю ширину панели (см. </w:t>
      </w:r>
      <w:r>
        <w:t>FR-019).</w:t>
      </w:r>
    </w:p>
    <w:p w14:paraId="6366CCBD" w14:textId="77777777" w:rsidR="00961D9E" w:rsidRPr="004D2C55" w:rsidRDefault="00D043D2">
      <w:pPr>
        <w:pStyle w:val="31"/>
        <w:rPr>
          <w:lang w:val="ru-RU"/>
        </w:rPr>
      </w:pPr>
      <w:r>
        <w:lastRenderedPageBreak/>
        <w:t>FR</w:t>
      </w:r>
      <w:r w:rsidRPr="004D2C55">
        <w:rPr>
          <w:lang w:val="ru-RU"/>
        </w:rPr>
        <w:t>-004 — Секция дополнительной информации о проекте</w:t>
      </w:r>
    </w:p>
    <w:p w14:paraId="79C96D70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Под блоком «Цель» располагается строка иконок-кнопок для подключения трёх дополнительных блоков: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1338F9F0" w14:textId="77777777">
        <w:tc>
          <w:tcPr>
            <w:tcW w:w="4320" w:type="dxa"/>
          </w:tcPr>
          <w:p w14:paraId="3F78486A" w14:textId="77777777" w:rsidR="00961D9E" w:rsidRDefault="00D043D2">
            <w:proofErr w:type="spellStart"/>
            <w:r>
              <w:rPr>
                <w:b/>
              </w:rPr>
              <w:t>Иконка</w:t>
            </w:r>
            <w:proofErr w:type="spellEnd"/>
            <w:r>
              <w:rPr>
                <w:b/>
              </w:rPr>
              <w:t xml:space="preserve"> и </w:t>
            </w:r>
            <w:proofErr w:type="spellStart"/>
            <w:r>
              <w:rPr>
                <w:b/>
              </w:rPr>
              <w:t>название</w:t>
            </w:r>
            <w:proofErr w:type="spellEnd"/>
          </w:p>
        </w:tc>
        <w:tc>
          <w:tcPr>
            <w:tcW w:w="4320" w:type="dxa"/>
          </w:tcPr>
          <w:p w14:paraId="047EE58D" w14:textId="77777777" w:rsidR="00961D9E" w:rsidRDefault="00D043D2">
            <w:r>
              <w:rPr>
                <w:b/>
              </w:rPr>
              <w:t>Блок</w:t>
            </w:r>
          </w:p>
        </w:tc>
      </w:tr>
      <w:tr w:rsidR="00961D9E" w:rsidRPr="004D2C55" w14:paraId="537A0043" w14:textId="77777777">
        <w:tc>
          <w:tcPr>
            <w:tcW w:w="4320" w:type="dxa"/>
          </w:tcPr>
          <w:p w14:paraId="0BD92A02" w14:textId="77777777" w:rsidR="00961D9E" w:rsidRDefault="00D043D2">
            <w:r>
              <w:t>🗓</w:t>
            </w:r>
            <w:r>
              <w:t xml:space="preserve"> Таймлайн</w:t>
            </w:r>
          </w:p>
        </w:tc>
        <w:tc>
          <w:tcPr>
            <w:tcW w:w="4320" w:type="dxa"/>
          </w:tcPr>
          <w:p w14:paraId="252D3C96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Горизонтальная линия с вехами проекта</w:t>
            </w:r>
          </w:p>
        </w:tc>
      </w:tr>
      <w:tr w:rsidR="00961D9E" w:rsidRPr="004D2C55" w14:paraId="7F4B2E79" w14:textId="77777777">
        <w:tc>
          <w:tcPr>
            <w:tcW w:w="4320" w:type="dxa"/>
          </w:tcPr>
          <w:p w14:paraId="0A68E5E8" w14:textId="77777777" w:rsidR="00961D9E" w:rsidRDefault="00D043D2">
            <w:r>
              <w:t>📋</w:t>
            </w:r>
            <w:r>
              <w:t xml:space="preserve"> </w:t>
            </w:r>
            <w:proofErr w:type="spellStart"/>
            <w:r>
              <w:t>Скоуп</w:t>
            </w:r>
            <w:proofErr w:type="spellEnd"/>
          </w:p>
        </w:tc>
        <w:tc>
          <w:tcPr>
            <w:tcW w:w="4320" w:type="dxa"/>
          </w:tcPr>
          <w:p w14:paraId="7548A768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Список блоков работы со статусами</w:t>
            </w:r>
          </w:p>
        </w:tc>
      </w:tr>
      <w:tr w:rsidR="00961D9E" w:rsidRPr="004D2C55" w14:paraId="4E7FDE50" w14:textId="77777777">
        <w:tc>
          <w:tcPr>
            <w:tcW w:w="4320" w:type="dxa"/>
          </w:tcPr>
          <w:p w14:paraId="0242D52B" w14:textId="77777777" w:rsidR="00961D9E" w:rsidRDefault="00D043D2">
            <w:r>
              <w:t>📎</w:t>
            </w:r>
            <w:r>
              <w:t xml:space="preserve"> </w:t>
            </w:r>
            <w:proofErr w:type="spellStart"/>
            <w:r>
              <w:t>Артефакты</w:t>
            </w:r>
            <w:proofErr w:type="spellEnd"/>
          </w:p>
        </w:tc>
        <w:tc>
          <w:tcPr>
            <w:tcW w:w="4320" w:type="dxa"/>
          </w:tcPr>
          <w:p w14:paraId="58F873D0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Список ссылок на документы и ресурсы</w:t>
            </w:r>
          </w:p>
        </w:tc>
      </w:tr>
    </w:tbl>
    <w:p w14:paraId="1A807530" w14:textId="77777777" w:rsidR="00961D9E" w:rsidRPr="004D2C55" w:rsidRDefault="00961D9E">
      <w:pPr>
        <w:rPr>
          <w:lang w:val="ru-RU"/>
        </w:rPr>
      </w:pPr>
    </w:p>
    <w:p w14:paraId="4D1C68E9" w14:textId="77777777" w:rsidR="00961D9E" w:rsidRDefault="00D043D2">
      <w:proofErr w:type="spellStart"/>
      <w:r>
        <w:rPr>
          <w:b/>
        </w:rPr>
        <w:t>Поведение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иконок</w:t>
      </w:r>
      <w:proofErr w:type="spellEnd"/>
      <w:r>
        <w:rPr>
          <w:b/>
        </w:rPr>
        <w:t>:</w:t>
      </w:r>
    </w:p>
    <w:p w14:paraId="55F18E81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 умолчанию все три блока </w:t>
      </w:r>
      <w:r w:rsidRPr="004D2C55">
        <w:rPr>
          <w:b/>
          <w:lang w:val="ru-RU"/>
        </w:rPr>
        <w:t>скрыты</w:t>
      </w:r>
      <w:r w:rsidRPr="004D2C55">
        <w:rPr>
          <w:lang w:val="ru-RU"/>
        </w:rPr>
        <w:t>.</w:t>
      </w:r>
    </w:p>
    <w:p w14:paraId="2EF4DF3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Иконка </w:t>
      </w:r>
      <w:r w:rsidRPr="004D2C55">
        <w:rPr>
          <w:b/>
          <w:lang w:val="ru-RU"/>
        </w:rPr>
        <w:t>«не заполнен»</w:t>
      </w:r>
      <w:r w:rsidRPr="004D2C55">
        <w:rPr>
          <w:lang w:val="ru-RU"/>
        </w:rPr>
        <w:t xml:space="preserve">: </w:t>
      </w:r>
      <w:r w:rsidRPr="004D2C55">
        <w:rPr>
          <w:lang w:val="ru-RU"/>
        </w:rPr>
        <w:t>неактивный вид (серый / приглушённый).</w:t>
      </w:r>
    </w:p>
    <w:p w14:paraId="0324914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Иконка </w:t>
      </w:r>
      <w:r w:rsidRPr="004D2C55">
        <w:rPr>
          <w:b/>
          <w:lang w:val="ru-RU"/>
        </w:rPr>
        <w:t>«заполнен»</w:t>
      </w:r>
      <w:r w:rsidRPr="004D2C55">
        <w:rPr>
          <w:lang w:val="ru-RU"/>
        </w:rPr>
        <w:t>: активный вид (цветная / выделенная).</w:t>
      </w:r>
    </w:p>
    <w:p w14:paraId="2CE64F80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Клик по иконке: если блок скрыт — разворачивает блок ниже строки иконок; если развёрнут — сворачивает.</w:t>
      </w:r>
    </w:p>
    <w:p w14:paraId="1A849AE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Одновременно может быть развёрнут один или несколько блоко</w:t>
      </w:r>
      <w:r w:rsidRPr="004D2C55">
        <w:rPr>
          <w:lang w:val="ru-RU"/>
        </w:rPr>
        <w:t>в (не взаимоисключающие). При открытии нескольких блоков они располагаются друг за другом (каждый занимает всю ширину страницы).</w:t>
      </w:r>
    </w:p>
    <w:p w14:paraId="6C37394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Иконка становится активной, как только в блоке появляется хотя бы одна запись.</w:t>
      </w:r>
    </w:p>
    <w:p w14:paraId="1D9D3CD3" w14:textId="77777777" w:rsidR="00961D9E" w:rsidRDefault="00D043D2">
      <w:pPr>
        <w:pStyle w:val="31"/>
      </w:pPr>
      <w:r>
        <w:t xml:space="preserve">FR-005 — </w:t>
      </w:r>
      <w:proofErr w:type="spellStart"/>
      <w:r>
        <w:t>Блок</w:t>
      </w:r>
      <w:proofErr w:type="spellEnd"/>
      <w:r>
        <w:t xml:space="preserve"> «</w:t>
      </w:r>
      <w:proofErr w:type="spellStart"/>
      <w:r>
        <w:t>Таймлайн</w:t>
      </w:r>
      <w:proofErr w:type="spellEnd"/>
      <w:r>
        <w:t>»</w:t>
      </w:r>
    </w:p>
    <w:p w14:paraId="34333103" w14:textId="77777777" w:rsidR="00961D9E" w:rsidRDefault="00D043D2">
      <w:pPr>
        <w:pStyle w:val="a0"/>
        <w:spacing w:line="240" w:lineRule="auto"/>
        <w:ind w:left="720"/>
      </w:pPr>
      <w:r>
        <w:t>Отображается горизонтал</w:t>
      </w:r>
      <w:r>
        <w:t>ьная линия (timeline).</w:t>
      </w:r>
    </w:p>
    <w:p w14:paraId="2AEC091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На линии располагаются вехи в хронологическом порядке: точка + подпись (название вехи + дата) над или под точкой, чередующиеся для читаемости.</w:t>
      </w:r>
    </w:p>
    <w:p w14:paraId="3C24CE3B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Линия масштабируется горизонтально при добавлении новых вех; при переполнении ширины — вех</w:t>
      </w:r>
      <w:r w:rsidRPr="004D2C55">
        <w:rPr>
          <w:lang w:val="ru-RU"/>
        </w:rPr>
        <w:t xml:space="preserve">и равномерно распределяются, либо появляется горизонтальный </w:t>
      </w:r>
      <w:proofErr w:type="spellStart"/>
      <w:r w:rsidRPr="004D2C55">
        <w:rPr>
          <w:lang w:val="ru-RU"/>
        </w:rPr>
        <w:t>скролл</w:t>
      </w:r>
      <w:proofErr w:type="spellEnd"/>
      <w:r w:rsidRPr="004D2C55">
        <w:rPr>
          <w:lang w:val="ru-RU"/>
        </w:rPr>
        <w:t xml:space="preserve"> внутри блока </w:t>
      </w:r>
      <w:proofErr w:type="spellStart"/>
      <w:r w:rsidRPr="004D2C55">
        <w:rPr>
          <w:lang w:val="ru-RU"/>
        </w:rPr>
        <w:t>таймлайна</w:t>
      </w:r>
      <w:proofErr w:type="spellEnd"/>
      <w:r w:rsidRPr="004D2C55">
        <w:rPr>
          <w:lang w:val="ru-RU"/>
        </w:rPr>
        <w:t>.</w:t>
      </w:r>
    </w:p>
    <w:p w14:paraId="6B088D5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добавляет веху: нажимает «+ Добавить веху» → появляются поля </w:t>
      </w:r>
      <w:proofErr w:type="gramStart"/>
      <w:r w:rsidRPr="004D2C55">
        <w:rPr>
          <w:lang w:val="ru-RU"/>
        </w:rPr>
        <w:t>«Название»</w:t>
      </w:r>
      <w:proofErr w:type="gramEnd"/>
      <w:r w:rsidRPr="004D2C55">
        <w:rPr>
          <w:lang w:val="ru-RU"/>
        </w:rPr>
        <w:t xml:space="preserve"> и «Дата» (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) → кнопка «Добавить».</w:t>
      </w:r>
    </w:p>
    <w:p w14:paraId="42232FA0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Вехи можно редактировать (клик на по</w:t>
      </w:r>
      <w:r w:rsidRPr="004D2C55">
        <w:rPr>
          <w:lang w:val="ru-RU"/>
        </w:rPr>
        <w:t>дпись) и удалять (иконка ✕ при наведении).</w:t>
      </w:r>
    </w:p>
    <w:p w14:paraId="5AE6F20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Вехи автоматически сортируются по дате на линии.</w:t>
      </w:r>
    </w:p>
    <w:p w14:paraId="68E0D043" w14:textId="77777777" w:rsidR="00961D9E" w:rsidRDefault="00D043D2">
      <w:pPr>
        <w:pStyle w:val="31"/>
      </w:pPr>
      <w:r>
        <w:t xml:space="preserve">FR-006 — </w:t>
      </w:r>
      <w:proofErr w:type="spellStart"/>
      <w:r>
        <w:t>Блок</w:t>
      </w:r>
      <w:proofErr w:type="spellEnd"/>
      <w:r>
        <w:t xml:space="preserve"> «</w:t>
      </w:r>
      <w:proofErr w:type="spellStart"/>
      <w:r>
        <w:t>Скоуп</w:t>
      </w:r>
      <w:proofErr w:type="spellEnd"/>
      <w:r>
        <w:t xml:space="preserve"> проекта»</w:t>
      </w:r>
    </w:p>
    <w:p w14:paraId="13A277A1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Список строк — блоки работы (направления, </w:t>
      </w:r>
      <w:r>
        <w:t>deliverables</w:t>
      </w:r>
      <w:r w:rsidRPr="004D2C55">
        <w:rPr>
          <w:lang w:val="ru-RU"/>
        </w:rPr>
        <w:t>).</w:t>
      </w:r>
    </w:p>
    <w:p w14:paraId="5AD4146F" w14:textId="77777777" w:rsidR="00961D9E" w:rsidRDefault="00D043D2">
      <w:pPr>
        <w:pStyle w:val="a0"/>
        <w:spacing w:line="240" w:lineRule="auto"/>
        <w:ind w:left="720"/>
      </w:pPr>
      <w:proofErr w:type="spellStart"/>
      <w:r>
        <w:t>Каждая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>:</w:t>
      </w:r>
    </w:p>
    <w:p w14:paraId="1520C1F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Редактируемое текстовое поле с названием блока работы</w:t>
      </w:r>
      <w:r w:rsidRPr="004D2C55">
        <w:rPr>
          <w:lang w:val="ru-RU"/>
        </w:rPr>
        <w:t>.</w:t>
      </w:r>
    </w:p>
    <w:p w14:paraId="24BDD9D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Выпадающий статус с четырьмя значениями: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36B647D8" w14:textId="77777777">
        <w:tc>
          <w:tcPr>
            <w:tcW w:w="4320" w:type="dxa"/>
          </w:tcPr>
          <w:p w14:paraId="225A5D3A" w14:textId="77777777" w:rsidR="00961D9E" w:rsidRDefault="00D043D2">
            <w:proofErr w:type="spellStart"/>
            <w:r>
              <w:rPr>
                <w:b/>
              </w:rPr>
              <w:t>Статус</w:t>
            </w:r>
            <w:proofErr w:type="spellEnd"/>
          </w:p>
        </w:tc>
        <w:tc>
          <w:tcPr>
            <w:tcW w:w="4320" w:type="dxa"/>
          </w:tcPr>
          <w:p w14:paraId="7FB75149" w14:textId="77777777" w:rsidR="00961D9E" w:rsidRDefault="00D043D2">
            <w:r>
              <w:rPr>
                <w:b/>
              </w:rPr>
              <w:t>Цветовой индикатор</w:t>
            </w:r>
          </w:p>
        </w:tc>
      </w:tr>
      <w:tr w:rsidR="00961D9E" w14:paraId="77AB86E5" w14:textId="77777777">
        <w:tc>
          <w:tcPr>
            <w:tcW w:w="4320" w:type="dxa"/>
          </w:tcPr>
          <w:p w14:paraId="09EEF9B8" w14:textId="77777777" w:rsidR="00961D9E" w:rsidRDefault="00D043D2">
            <w:r>
              <w:rPr>
                <w:b/>
              </w:rPr>
              <w:lastRenderedPageBreak/>
              <w:t>Done</w:t>
            </w:r>
          </w:p>
        </w:tc>
        <w:tc>
          <w:tcPr>
            <w:tcW w:w="4320" w:type="dxa"/>
          </w:tcPr>
          <w:p w14:paraId="2FEECFED" w14:textId="77777777" w:rsidR="00961D9E" w:rsidRDefault="00D043D2">
            <w:r>
              <w:t>Зелёный</w:t>
            </w:r>
          </w:p>
        </w:tc>
      </w:tr>
      <w:tr w:rsidR="00961D9E" w14:paraId="31A0951E" w14:textId="77777777">
        <w:tc>
          <w:tcPr>
            <w:tcW w:w="4320" w:type="dxa"/>
          </w:tcPr>
          <w:p w14:paraId="0A62EA31" w14:textId="77777777" w:rsidR="00961D9E" w:rsidRDefault="00D043D2">
            <w:r>
              <w:rPr>
                <w:b/>
              </w:rPr>
              <w:t>In Progress</w:t>
            </w:r>
          </w:p>
        </w:tc>
        <w:tc>
          <w:tcPr>
            <w:tcW w:w="4320" w:type="dxa"/>
          </w:tcPr>
          <w:p w14:paraId="0FBF1BF7" w14:textId="77777777" w:rsidR="00961D9E" w:rsidRDefault="00D043D2">
            <w:r>
              <w:t>Жёлтый</w:t>
            </w:r>
          </w:p>
        </w:tc>
      </w:tr>
      <w:tr w:rsidR="00961D9E" w14:paraId="612A9AFC" w14:textId="77777777">
        <w:tc>
          <w:tcPr>
            <w:tcW w:w="4320" w:type="dxa"/>
          </w:tcPr>
          <w:p w14:paraId="78857730" w14:textId="77777777" w:rsidR="00961D9E" w:rsidRDefault="00D043D2">
            <w:r>
              <w:rPr>
                <w:b/>
              </w:rPr>
              <w:t>Hold</w:t>
            </w:r>
          </w:p>
        </w:tc>
        <w:tc>
          <w:tcPr>
            <w:tcW w:w="4320" w:type="dxa"/>
          </w:tcPr>
          <w:p w14:paraId="333A5DBB" w14:textId="77777777" w:rsidR="00961D9E" w:rsidRDefault="00D043D2">
            <w:r>
              <w:t>Серый</w:t>
            </w:r>
          </w:p>
        </w:tc>
      </w:tr>
      <w:tr w:rsidR="00961D9E" w14:paraId="14359229" w14:textId="77777777">
        <w:tc>
          <w:tcPr>
            <w:tcW w:w="4320" w:type="dxa"/>
          </w:tcPr>
          <w:p w14:paraId="3A889D66" w14:textId="77777777" w:rsidR="00961D9E" w:rsidRDefault="00D043D2">
            <w:r>
              <w:rPr>
                <w:b/>
              </w:rPr>
              <w:t>Cancelled</w:t>
            </w:r>
          </w:p>
        </w:tc>
        <w:tc>
          <w:tcPr>
            <w:tcW w:w="4320" w:type="dxa"/>
          </w:tcPr>
          <w:p w14:paraId="260B2274" w14:textId="77777777" w:rsidR="00961D9E" w:rsidRDefault="00D043D2">
            <w:r>
              <w:t>Красный / зачёркнутый текст</w:t>
            </w:r>
          </w:p>
        </w:tc>
      </w:tr>
    </w:tbl>
    <w:p w14:paraId="6634F673" w14:textId="77777777" w:rsidR="00961D9E" w:rsidRDefault="00961D9E"/>
    <w:p w14:paraId="18DF858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Кнопка «+ Добавить блок работы» в конце списка.</w:t>
      </w:r>
    </w:p>
    <w:p w14:paraId="5212472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Каждую строку можно редактировать и удалять.</w:t>
      </w:r>
    </w:p>
    <w:p w14:paraId="2240D5CD" w14:textId="77777777" w:rsidR="00961D9E" w:rsidRDefault="00D043D2">
      <w:pPr>
        <w:pStyle w:val="31"/>
      </w:pPr>
      <w:r>
        <w:t xml:space="preserve">FR-007 — </w:t>
      </w:r>
      <w:proofErr w:type="spellStart"/>
      <w:r>
        <w:t>Блок</w:t>
      </w:r>
      <w:proofErr w:type="spellEnd"/>
      <w:r>
        <w:t xml:space="preserve"> «</w:t>
      </w:r>
      <w:proofErr w:type="spellStart"/>
      <w:r>
        <w:t>Артефакты</w:t>
      </w:r>
      <w:proofErr w:type="spellEnd"/>
      <w:r>
        <w:t xml:space="preserve"> проекта»</w:t>
      </w:r>
    </w:p>
    <w:p w14:paraId="2C56CE2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Список артефактов — ссылок на документы и внешние ресурсы.</w:t>
      </w:r>
    </w:p>
    <w:p w14:paraId="192F55E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Каждый артефакт содержит два текстовых поля: </w:t>
      </w:r>
      <w:r w:rsidRPr="004D2C55">
        <w:rPr>
          <w:b/>
          <w:lang w:val="ru-RU"/>
        </w:rPr>
        <w:t>Название</w:t>
      </w:r>
      <w:r w:rsidRPr="004D2C55">
        <w:rPr>
          <w:lang w:val="ru-RU"/>
        </w:rPr>
        <w:t xml:space="preserve"> и </w:t>
      </w:r>
      <w:r>
        <w:rPr>
          <w:b/>
        </w:rPr>
        <w:t>URL</w:t>
      </w:r>
      <w:r w:rsidRPr="004D2C55">
        <w:rPr>
          <w:lang w:val="ru-RU"/>
        </w:rPr>
        <w:t>.</w:t>
      </w:r>
    </w:p>
    <w:p w14:paraId="47FE7CEB" w14:textId="77777777" w:rsidR="00961D9E" w:rsidRDefault="00D043D2">
      <w:pPr>
        <w:pStyle w:val="a0"/>
        <w:spacing w:line="240" w:lineRule="auto"/>
        <w:ind w:left="720"/>
      </w:pPr>
      <w:r w:rsidRPr="004D2C55">
        <w:rPr>
          <w:lang w:val="ru-RU"/>
        </w:rPr>
        <w:t xml:space="preserve">Если указан </w:t>
      </w:r>
      <w:r>
        <w:t>URL</w:t>
      </w:r>
      <w:r w:rsidRPr="004D2C55">
        <w:rPr>
          <w:lang w:val="ru-RU"/>
        </w:rPr>
        <w:t xml:space="preserve"> — название отображается как </w:t>
      </w:r>
      <w:proofErr w:type="spellStart"/>
      <w:r w:rsidRPr="004D2C55">
        <w:rPr>
          <w:lang w:val="ru-RU"/>
        </w:rPr>
        <w:t>кликабельная</w:t>
      </w:r>
      <w:proofErr w:type="spellEnd"/>
      <w:r w:rsidRPr="004D2C55">
        <w:rPr>
          <w:lang w:val="ru-RU"/>
        </w:rPr>
        <w:t xml:space="preserve"> ссылка, открывающаяся в новой вкладке. </w:t>
      </w:r>
      <w:r>
        <w:t>Если U</w:t>
      </w:r>
      <w:r>
        <w:t>RL не заполнен — отображается просто текстом.</w:t>
      </w:r>
    </w:p>
    <w:p w14:paraId="090B1798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Кнопка «+ Добавить артефакт» в конце списка.</w:t>
      </w:r>
    </w:p>
    <w:p w14:paraId="0994DBF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Каждый артефакт можно редактировать и удалять.</w:t>
      </w:r>
    </w:p>
    <w:p w14:paraId="2EC8547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Загрузка файлов не поддерживается — только текстовые поля.</w:t>
      </w:r>
    </w:p>
    <w:p w14:paraId="565D7E72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 xml:space="preserve">-008 — Редактирование и </w:t>
      </w:r>
      <w:proofErr w:type="spellStart"/>
      <w:r w:rsidRPr="004D2C55">
        <w:rPr>
          <w:lang w:val="ru-RU"/>
        </w:rPr>
        <w:t>автосохранение</w:t>
      </w:r>
      <w:proofErr w:type="spellEnd"/>
      <w:r w:rsidRPr="004D2C55">
        <w:rPr>
          <w:lang w:val="ru-RU"/>
        </w:rPr>
        <w:t xml:space="preserve"> блока общей информ</w:t>
      </w:r>
      <w:r w:rsidRPr="004D2C55">
        <w:rPr>
          <w:lang w:val="ru-RU"/>
        </w:rPr>
        <w:t>ации</w:t>
      </w:r>
    </w:p>
    <w:p w14:paraId="5BC8C91C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Все поля блока «Общая информация» доступны для редактирования в любой момент (</w:t>
      </w:r>
      <w:r>
        <w:t>inline</w:t>
      </w:r>
      <w:r w:rsidRPr="004D2C55">
        <w:rPr>
          <w:lang w:val="ru-RU"/>
        </w:rPr>
        <w:t xml:space="preserve"> </w:t>
      </w:r>
      <w:r>
        <w:t>editing</w:t>
      </w:r>
      <w:r w:rsidRPr="004D2C55">
        <w:rPr>
          <w:lang w:val="ru-RU"/>
        </w:rPr>
        <w:t>).</w:t>
      </w:r>
    </w:p>
    <w:p w14:paraId="40D80E0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Изменения сохраняются автоматически (</w:t>
      </w:r>
      <w:r>
        <w:t>autosave</w:t>
      </w:r>
      <w:r w:rsidRPr="004D2C55">
        <w:rPr>
          <w:lang w:val="ru-RU"/>
        </w:rPr>
        <w:t>): не позднее 3 секунд после последнего изменения.</w:t>
      </w:r>
    </w:p>
    <w:p w14:paraId="3B9E76E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Явная кнопка сохранения для блока общей информации не </w:t>
      </w:r>
      <w:r w:rsidRPr="004D2C55">
        <w:rPr>
          <w:lang w:val="ru-RU"/>
        </w:rPr>
        <w:t xml:space="preserve">требуется — только </w:t>
      </w:r>
      <w:r>
        <w:t>autosave</w:t>
      </w:r>
      <w:r w:rsidRPr="004D2C55">
        <w:rPr>
          <w:lang w:val="ru-RU"/>
        </w:rPr>
        <w:t>.</w:t>
      </w:r>
    </w:p>
    <w:p w14:paraId="4945939A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0D3C608D" w14:textId="77777777" w:rsidR="00961D9E" w:rsidRDefault="00D043D2">
      <w:pPr>
        <w:pStyle w:val="21"/>
      </w:pPr>
      <w:r>
        <w:t>2.2 Блок «Спринты»</w:t>
      </w:r>
    </w:p>
    <w:p w14:paraId="6050C063" w14:textId="77777777" w:rsidR="00961D9E" w:rsidRDefault="00D043D2">
      <w:pPr>
        <w:pStyle w:val="31"/>
      </w:pPr>
      <w:r>
        <w:t>FR-009 — Лента спринтов</w:t>
      </w:r>
    </w:p>
    <w:p w14:paraId="14F1748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Под блоком «Общая информация» располагается горизонтальная лента с карточками-кнопками спринтов.</w:t>
      </w:r>
    </w:p>
    <w:p w14:paraId="0E101B5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Каждая карточка отображает: </w:t>
      </w:r>
      <w:r w:rsidRPr="004D2C55">
        <w:rPr>
          <w:b/>
          <w:lang w:val="ru-RU"/>
        </w:rPr>
        <w:t xml:space="preserve">«Спринт </w:t>
      </w:r>
      <w:r>
        <w:rPr>
          <w:b/>
        </w:rPr>
        <w:t>DD</w:t>
      </w:r>
      <w:r w:rsidRPr="004D2C55">
        <w:rPr>
          <w:b/>
          <w:lang w:val="ru-RU"/>
        </w:rPr>
        <w:t>/</w:t>
      </w:r>
      <w:r>
        <w:rPr>
          <w:b/>
        </w:rPr>
        <w:t>MM</w:t>
      </w:r>
      <w:r w:rsidRPr="004D2C55">
        <w:rPr>
          <w:b/>
          <w:lang w:val="ru-RU"/>
        </w:rPr>
        <w:t>–</w:t>
      </w:r>
      <w:r>
        <w:rPr>
          <w:b/>
        </w:rPr>
        <w:t>DD</w:t>
      </w:r>
      <w:r w:rsidRPr="004D2C55">
        <w:rPr>
          <w:b/>
          <w:lang w:val="ru-RU"/>
        </w:rPr>
        <w:t>/</w:t>
      </w:r>
      <w:r>
        <w:rPr>
          <w:b/>
        </w:rPr>
        <w:t>MM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(формат дат без года).</w:t>
      </w:r>
    </w:p>
    <w:p w14:paraId="1AF67ABB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Активный (выбр</w:t>
      </w:r>
      <w:r w:rsidRPr="004D2C55">
        <w:rPr>
          <w:lang w:val="ru-RU"/>
        </w:rPr>
        <w:t>анный) спринт визуально выделен (другой цвет фона или подчёркивание).</w:t>
      </w:r>
    </w:p>
    <w:p w14:paraId="7CCF1765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Справа от ленты — кнопка </w:t>
      </w:r>
      <w:r w:rsidRPr="004D2C55">
        <w:rPr>
          <w:b/>
          <w:lang w:val="ru-RU"/>
        </w:rPr>
        <w:t>«+ Добавить спринт»</w:t>
      </w:r>
      <w:r w:rsidRPr="004D2C55">
        <w:rPr>
          <w:lang w:val="ru-RU"/>
        </w:rPr>
        <w:t>.</w:t>
      </w:r>
    </w:p>
    <w:p w14:paraId="2FC17820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Если карточек больше, чем вмещает экран — появляются стрелки </w:t>
      </w:r>
      <w:r w:rsidRPr="004D2C55">
        <w:rPr>
          <w:b/>
          <w:lang w:val="ru-RU"/>
        </w:rPr>
        <w:t>«‹»</w:t>
      </w:r>
      <w:r w:rsidRPr="004D2C55">
        <w:rPr>
          <w:lang w:val="ru-RU"/>
        </w:rPr>
        <w:t xml:space="preserve"> слева и </w:t>
      </w:r>
      <w:r w:rsidRPr="004D2C55">
        <w:rPr>
          <w:b/>
          <w:lang w:val="ru-RU"/>
        </w:rPr>
        <w:t>«›»</w:t>
      </w:r>
      <w:r w:rsidRPr="004D2C55">
        <w:rPr>
          <w:lang w:val="ru-RU"/>
        </w:rPr>
        <w:t xml:space="preserve"> справа ленты.</w:t>
      </w:r>
    </w:p>
    <w:p w14:paraId="2C2A35F9" w14:textId="77777777" w:rsidR="00961D9E" w:rsidRDefault="00D043D2">
      <w:pPr>
        <w:pStyle w:val="a0"/>
        <w:spacing w:line="240" w:lineRule="auto"/>
        <w:ind w:left="720"/>
      </w:pPr>
      <w:r w:rsidRPr="004D2C55">
        <w:rPr>
          <w:lang w:val="ru-RU"/>
        </w:rPr>
        <w:t>Клик по карточке спринта — загружает данные этого</w:t>
      </w:r>
      <w:r w:rsidRPr="004D2C55">
        <w:rPr>
          <w:lang w:val="ru-RU"/>
        </w:rPr>
        <w:t xml:space="preserve"> спринта в блок ниже (с предварительным </w:t>
      </w:r>
      <w:proofErr w:type="spellStart"/>
      <w:r w:rsidRPr="004D2C55">
        <w:rPr>
          <w:lang w:val="ru-RU"/>
        </w:rPr>
        <w:t>автосохранением</w:t>
      </w:r>
      <w:proofErr w:type="spellEnd"/>
      <w:r w:rsidRPr="004D2C55">
        <w:rPr>
          <w:lang w:val="ru-RU"/>
        </w:rPr>
        <w:t xml:space="preserve"> текущего спринта, если есть </w:t>
      </w:r>
      <w:proofErr w:type="spellStart"/>
      <w:r w:rsidRPr="004D2C55">
        <w:rPr>
          <w:lang w:val="ru-RU"/>
        </w:rPr>
        <w:t>несохранённые</w:t>
      </w:r>
      <w:proofErr w:type="spellEnd"/>
      <w:r w:rsidRPr="004D2C55">
        <w:rPr>
          <w:lang w:val="ru-RU"/>
        </w:rPr>
        <w:t xml:space="preserve"> изменения, см. </w:t>
      </w:r>
      <w:r>
        <w:t>FR-017).</w:t>
      </w:r>
    </w:p>
    <w:p w14:paraId="6A655CD5" w14:textId="77777777" w:rsidR="00961D9E" w:rsidRDefault="00D043D2">
      <w:pPr>
        <w:pStyle w:val="31"/>
      </w:pPr>
      <w:r>
        <w:lastRenderedPageBreak/>
        <w:t>FR-010 — Создание нового спринта</w:t>
      </w:r>
    </w:p>
    <w:p w14:paraId="4DA74D3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нажатии «+ Добавить спринт» появляется форма (модальное окно или </w:t>
      </w:r>
      <w:r>
        <w:t>inline</w:t>
      </w:r>
      <w:r w:rsidRPr="004D2C55">
        <w:rPr>
          <w:lang w:val="ru-RU"/>
        </w:rPr>
        <w:t>) с полями:</w:t>
      </w:r>
    </w:p>
    <w:p w14:paraId="264B12A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Дата начала</w:t>
      </w:r>
      <w:r w:rsidRPr="004D2C55">
        <w:rPr>
          <w:lang w:val="ru-RU"/>
        </w:rPr>
        <w:t xml:space="preserve"> — 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, обязательное поле.</w:t>
      </w:r>
    </w:p>
    <w:p w14:paraId="29173CF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Дата окончания</w:t>
      </w:r>
      <w:r w:rsidRPr="004D2C55">
        <w:rPr>
          <w:lang w:val="ru-RU"/>
        </w:rPr>
        <w:t xml:space="preserve"> — 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, обязательное поле.</w:t>
      </w:r>
    </w:p>
    <w:p w14:paraId="7B8A1D8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Ограничение при наличии предыдущих спринтов:</w:t>
      </w:r>
      <w:r w:rsidRPr="004D2C55">
        <w:rPr>
          <w:lang w:val="ru-RU"/>
        </w:rPr>
        <w:t xml:space="preserve"> дата начала нового спринта должна быть равна дате окончания предыдущего спринта. Если пользователь выбирает другую дату начала — с</w:t>
      </w:r>
      <w:r w:rsidRPr="004D2C55">
        <w:rPr>
          <w:lang w:val="ru-RU"/>
        </w:rPr>
        <w:t>истема показывает предупреждение и предлагает автоматически скорректировать дату начала.</w:t>
      </w:r>
    </w:p>
    <w:p w14:paraId="7C9BA96B" w14:textId="77777777" w:rsidR="00961D9E" w:rsidRDefault="00D043D2">
      <w:pPr>
        <w:pStyle w:val="a0"/>
        <w:spacing w:line="240" w:lineRule="auto"/>
        <w:ind w:left="72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подтверждения</w:t>
      </w:r>
      <w:proofErr w:type="spellEnd"/>
      <w:r>
        <w:t>:</w:t>
      </w:r>
    </w:p>
    <w:p w14:paraId="7ABF64E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Создаётся карточка «Спринт 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–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» в ленте.</w:t>
      </w:r>
    </w:p>
    <w:p w14:paraId="1B8FF06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Выполняется автоматический перенос задач из 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 предыдущего спринта (</w:t>
      </w:r>
      <w:r>
        <w:t>FR</w:t>
      </w:r>
      <w:r w:rsidRPr="004D2C55">
        <w:rPr>
          <w:lang w:val="ru-RU"/>
        </w:rPr>
        <w:t>-018).</w:t>
      </w:r>
    </w:p>
    <w:p w14:paraId="7C076A13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Новый спри</w:t>
      </w:r>
      <w:r w:rsidRPr="004D2C55">
        <w:rPr>
          <w:lang w:val="ru-RU"/>
        </w:rPr>
        <w:t>нт открывается и становится активным.</w:t>
      </w:r>
    </w:p>
    <w:p w14:paraId="437D4AFF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Исключение </w:t>
      </w:r>
      <w:r>
        <w:rPr>
          <w:b/>
        </w:rPr>
        <w:t>E</w:t>
      </w:r>
      <w:r w:rsidRPr="004D2C55">
        <w:rPr>
          <w:b/>
          <w:lang w:val="ru-RU"/>
        </w:rPr>
        <w:t>1:</w:t>
      </w:r>
      <w:r w:rsidRPr="004D2C55">
        <w:rPr>
          <w:lang w:val="ru-RU"/>
        </w:rPr>
        <w:t xml:space="preserve"> Пользователь не заполнил одно или оба поля → система не создаёт спринт, отображает ошибку валидации под незаполненным полем.</w:t>
      </w:r>
    </w:p>
    <w:p w14:paraId="38B2E849" w14:textId="77777777" w:rsidR="00961D9E" w:rsidRDefault="00D043D2">
      <w:pPr>
        <w:pStyle w:val="31"/>
      </w:pPr>
      <w:r>
        <w:t xml:space="preserve">FR-011 — </w:t>
      </w: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дат</w:t>
      </w:r>
      <w:proofErr w:type="spellEnd"/>
      <w:r>
        <w:t xml:space="preserve"> существующего спринта</w:t>
      </w:r>
    </w:p>
    <w:p w14:paraId="42861595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На карточке каждого спринта </w:t>
      </w:r>
      <w:r w:rsidRPr="004D2C55">
        <w:rPr>
          <w:lang w:val="ru-RU"/>
        </w:rPr>
        <w:t>в ленте доступна кнопка редактирования (иконка карандаша, появляется при наведении на карточку).</w:t>
      </w:r>
    </w:p>
    <w:p w14:paraId="2CF6BF8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нажатии открывается форма (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) для изменения дат начала и окончания.</w:t>
      </w:r>
    </w:p>
    <w:p w14:paraId="111EAC69" w14:textId="77777777" w:rsidR="00961D9E" w:rsidRDefault="00D043D2">
      <w:pPr>
        <w:pStyle w:val="a0"/>
        <w:spacing w:line="240" w:lineRule="auto"/>
        <w:ind w:left="720"/>
      </w:pPr>
      <w:proofErr w:type="spellStart"/>
      <w:r>
        <w:rPr>
          <w:b/>
        </w:rPr>
        <w:t>Ограничения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редактировании</w:t>
      </w:r>
      <w:proofErr w:type="spellEnd"/>
      <w:r>
        <w:rPr>
          <w:b/>
        </w:rPr>
        <w:t>:</w:t>
      </w:r>
    </w:p>
    <w:p w14:paraId="60C8F01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Дата начала спринта </w:t>
      </w:r>
      <w:r>
        <w:t>N</w:t>
      </w:r>
      <w:r w:rsidRPr="004D2C55">
        <w:rPr>
          <w:lang w:val="ru-RU"/>
        </w:rPr>
        <w:t xml:space="preserve"> должна быть равна </w:t>
      </w:r>
      <w:r w:rsidRPr="004D2C55">
        <w:rPr>
          <w:lang w:val="ru-RU"/>
        </w:rPr>
        <w:t xml:space="preserve">дате окончания спринта </w:t>
      </w:r>
      <w:r>
        <w:t>N</w:t>
      </w:r>
      <w:r w:rsidRPr="004D2C55">
        <w:rPr>
          <w:lang w:val="ru-RU"/>
        </w:rPr>
        <w:t>-1.</w:t>
      </w:r>
    </w:p>
    <w:p w14:paraId="17B07CA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Дата окончания спринта </w:t>
      </w:r>
      <w:r>
        <w:t>N</w:t>
      </w:r>
      <w:r w:rsidRPr="004D2C55">
        <w:rPr>
          <w:lang w:val="ru-RU"/>
        </w:rPr>
        <w:t xml:space="preserve"> должна быть равна дате начала спринта </w:t>
      </w:r>
      <w:r>
        <w:t>N</w:t>
      </w:r>
      <w:r w:rsidRPr="004D2C55">
        <w:rPr>
          <w:lang w:val="ru-RU"/>
        </w:rPr>
        <w:t>+1.</w:t>
      </w:r>
    </w:p>
    <w:p w14:paraId="68ABC12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попытке нарушить это правило система отображает предупреждение: «Даты соседних спринтов должны совпадать» (предупреждение с кнопкой «ОК» — после нажатия исч</w:t>
      </w:r>
      <w:r w:rsidRPr="004D2C55">
        <w:rPr>
          <w:lang w:val="ru-RU"/>
        </w:rPr>
        <w:t>езает). Сохранение возможно. Карточки спринтов, у которых возник конфликт дат, подкрашиваются красным. При редактировании помеченного красным спринта, если конфликт устранён — цвет карточки возвращается к обычному.</w:t>
      </w:r>
    </w:p>
    <w:p w14:paraId="201DD9E0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редактировании первого спринта ограни</w:t>
      </w:r>
      <w:r w:rsidRPr="004D2C55">
        <w:rPr>
          <w:lang w:val="ru-RU"/>
        </w:rPr>
        <w:t>чение на дату начала не применяется.</w:t>
      </w:r>
    </w:p>
    <w:p w14:paraId="343C1EA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редактировании последнего спринта ограничение на дату окончания не применяется.</w:t>
      </w:r>
    </w:p>
    <w:p w14:paraId="01708998" w14:textId="77777777" w:rsidR="00961D9E" w:rsidRDefault="00D043D2">
      <w:pPr>
        <w:pStyle w:val="31"/>
      </w:pPr>
      <w:r>
        <w:t xml:space="preserve">FR-012 —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спринта</w:t>
      </w:r>
      <w:proofErr w:type="spellEnd"/>
    </w:p>
    <w:p w14:paraId="555B440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На карточке каждого спринта в ленте доступна кнопка удаления (иконка корзины, появляется при наведении на кар</w:t>
      </w:r>
      <w:r w:rsidRPr="004D2C55">
        <w:rPr>
          <w:lang w:val="ru-RU"/>
        </w:rPr>
        <w:t>точку).</w:t>
      </w:r>
    </w:p>
    <w:p w14:paraId="294E19D6" w14:textId="77777777" w:rsidR="00961D9E" w:rsidRDefault="00D043D2">
      <w:pPr>
        <w:pStyle w:val="a0"/>
        <w:spacing w:line="240" w:lineRule="auto"/>
        <w:ind w:left="720"/>
      </w:pPr>
      <w:r w:rsidRPr="004D2C55">
        <w:rPr>
          <w:lang w:val="ru-RU"/>
        </w:rPr>
        <w:t xml:space="preserve">При нажатии система отображает модальное окно подтверждения: «Удалить спринт 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–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 xml:space="preserve">? </w:t>
      </w:r>
      <w:r>
        <w:t>Данные спринта будут удалены безвозвратно.» — кнопки «Удалить» и «Отмена».</w:t>
      </w:r>
    </w:p>
    <w:p w14:paraId="344202C1" w14:textId="77777777" w:rsidR="00961D9E" w:rsidRDefault="00D043D2">
      <w:pPr>
        <w:pStyle w:val="a0"/>
        <w:spacing w:line="240" w:lineRule="auto"/>
        <w:ind w:left="720"/>
      </w:pPr>
      <w:r>
        <w:t>После подтверждения:</w:t>
      </w:r>
    </w:p>
    <w:p w14:paraId="6370820C" w14:textId="77777777" w:rsidR="00961D9E" w:rsidRDefault="00D043D2">
      <w:pPr>
        <w:pStyle w:val="a0"/>
        <w:spacing w:line="240" w:lineRule="auto"/>
        <w:ind w:left="720"/>
      </w:pPr>
      <w:r>
        <w:t>Карточка удаляется из ленты.</w:t>
      </w:r>
    </w:p>
    <w:p w14:paraId="6E3A01B0" w14:textId="77777777" w:rsidR="00961D9E" w:rsidRDefault="00D043D2">
      <w:pPr>
        <w:pStyle w:val="a0"/>
        <w:spacing w:line="240" w:lineRule="auto"/>
        <w:ind w:left="720"/>
      </w:pPr>
      <w:r>
        <w:t xml:space="preserve">Данные спринта </w:t>
      </w:r>
      <w:r>
        <w:t>удаляются.</w:t>
      </w:r>
    </w:p>
    <w:p w14:paraId="425FBC6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lastRenderedPageBreak/>
        <w:t>Если удалённый спринт был активным — автоматически активируется ближайший соседний спринт (предпочтительно следующий; если следующего нет — предыдущий).</w:t>
      </w:r>
    </w:p>
    <w:p w14:paraId="6DCB211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Если спринтов не осталось — блок спринта отображает пустое состояние с предложением создать </w:t>
      </w:r>
      <w:r w:rsidRPr="004D2C55">
        <w:rPr>
          <w:lang w:val="ru-RU"/>
        </w:rPr>
        <w:t>новый спринт.</w:t>
      </w:r>
    </w:p>
    <w:p w14:paraId="24C25F1B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Ограничение:</w:t>
      </w:r>
      <w:r w:rsidRPr="004D2C55">
        <w:rPr>
          <w:lang w:val="ru-RU"/>
        </w:rPr>
        <w:t xml:space="preserve"> при удалении промежуточного спринта (у которого есть и предыдущий, и следующий) система отображает дополнительное предупреждение о нарушении непрерывности дат. Пользователь должен подтвердить удаление явно. При возникновении конф</w:t>
      </w:r>
      <w:r w:rsidRPr="004D2C55">
        <w:rPr>
          <w:lang w:val="ru-RU"/>
        </w:rPr>
        <w:t>ликта дат — соседние спринты подсвечиваются красным и выводится предупреждение, но работа не блокируется.</w:t>
      </w:r>
    </w:p>
    <w:p w14:paraId="4FC7552A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>-013 — Блок спринта: общая структура</w:t>
      </w:r>
    </w:p>
    <w:p w14:paraId="2D1B1B9A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Блок спринта визуально объединён рамкой (</w:t>
      </w:r>
      <w:r>
        <w:t>card</w:t>
      </w:r>
      <w:r w:rsidRPr="004D2C55">
        <w:rPr>
          <w:lang w:val="ru-RU"/>
        </w:rPr>
        <w:t>/</w:t>
      </w:r>
      <w:r>
        <w:t>border</w:t>
      </w:r>
      <w:r w:rsidRPr="004D2C55">
        <w:rPr>
          <w:lang w:val="ru-RU"/>
        </w:rPr>
        <w:t>). Структура:</w:t>
      </w:r>
    </w:p>
    <w:p w14:paraId="03FEB9A4" w14:textId="77777777" w:rsidR="00961D9E" w:rsidRPr="004D2C55" w:rsidRDefault="00D043D2">
      <w:pPr>
        <w:rPr>
          <w:lang w:val="ru-RU"/>
        </w:rPr>
      </w:pPr>
      <w:r w:rsidRPr="004D2C55">
        <w:rPr>
          <w:rFonts w:ascii="Courier" w:hAnsi="Courier"/>
          <w:lang w:val="ru-RU"/>
        </w:rPr>
        <w:t>┌────────────────────────────────────────────</w:t>
      </w:r>
      <w:r w:rsidRPr="004D2C55">
        <w:rPr>
          <w:rFonts w:ascii="Courier" w:hAnsi="Courier"/>
          <w:lang w:val="ru-RU"/>
        </w:rPr>
        <w:t>──────────────────┐</w:t>
      </w:r>
      <w:r w:rsidRPr="004D2C55">
        <w:rPr>
          <w:rFonts w:ascii="Courier" w:hAnsi="Courier"/>
          <w:lang w:val="ru-RU"/>
        </w:rPr>
        <w:br/>
      </w:r>
      <w:proofErr w:type="gramStart"/>
      <w:r w:rsidRPr="004D2C55">
        <w:rPr>
          <w:rFonts w:ascii="Courier" w:hAnsi="Courier"/>
          <w:lang w:val="ru-RU"/>
        </w:rPr>
        <w:t>│  [</w:t>
      </w:r>
      <w:proofErr w:type="gramEnd"/>
      <w:r w:rsidRPr="004D2C55">
        <w:rPr>
          <w:rFonts w:ascii="Courier" w:hAnsi="Courier"/>
          <w:lang w:val="ru-RU"/>
        </w:rPr>
        <w:t xml:space="preserve">Блок 1: Что сделано?]       │  [Блок 2: </w:t>
      </w:r>
      <w:r>
        <w:rPr>
          <w:rFonts w:ascii="Courier" w:hAnsi="Courier"/>
        </w:rPr>
        <w:t>Next</w:t>
      </w:r>
      <w:r w:rsidRPr="004D2C55">
        <w:rPr>
          <w:rFonts w:ascii="Courier" w:hAnsi="Courier"/>
          <w:lang w:val="ru-RU"/>
        </w:rPr>
        <w:t xml:space="preserve"> </w:t>
      </w:r>
      <w:r>
        <w:rPr>
          <w:rFonts w:ascii="Courier" w:hAnsi="Courier"/>
        </w:rPr>
        <w:t>steps</w:t>
      </w:r>
      <w:r w:rsidRPr="004D2C55">
        <w:rPr>
          <w:rFonts w:ascii="Courier" w:hAnsi="Courier"/>
          <w:lang w:val="ru-RU"/>
        </w:rPr>
        <w:t>]        │</w:t>
      </w:r>
      <w:r w:rsidRPr="004D2C55">
        <w:rPr>
          <w:rFonts w:ascii="Courier" w:hAnsi="Courier"/>
          <w:lang w:val="ru-RU"/>
        </w:rPr>
        <w:br/>
        <w:t>│        ~50%                   │          ~50%                 │</w:t>
      </w:r>
      <w:r w:rsidRPr="004D2C55">
        <w:rPr>
          <w:rFonts w:ascii="Courier" w:hAnsi="Courier"/>
          <w:lang w:val="ru-RU"/>
        </w:rPr>
        <w:br/>
        <w:t>├──────────────────────────────────────────────────────────────┤</w:t>
      </w:r>
      <w:r w:rsidRPr="004D2C55">
        <w:rPr>
          <w:rFonts w:ascii="Courier" w:hAnsi="Courier"/>
          <w:lang w:val="ru-RU"/>
        </w:rPr>
        <w:br/>
        <w:t>│  [Блок 3: Блоки / Риски / Заметки — 10</w:t>
      </w:r>
      <w:r w:rsidRPr="004D2C55">
        <w:rPr>
          <w:rFonts w:ascii="Courier" w:hAnsi="Courier"/>
          <w:lang w:val="ru-RU"/>
        </w:rPr>
        <w:t>0% ширины]            │</w:t>
      </w:r>
      <w:r w:rsidRPr="004D2C55">
        <w:rPr>
          <w:rFonts w:ascii="Courier" w:hAnsi="Courier"/>
          <w:lang w:val="ru-RU"/>
        </w:rPr>
        <w:br/>
        <w:t>├──────────────────────────────────────────────────────────────┤</w:t>
      </w:r>
      <w:r w:rsidRPr="004D2C55">
        <w:rPr>
          <w:rFonts w:ascii="Courier" w:hAnsi="Courier"/>
          <w:lang w:val="ru-RU"/>
        </w:rPr>
        <w:br/>
        <w:t>│                    [</w:t>
      </w:r>
      <w:r>
        <w:rPr>
          <w:rFonts w:ascii="Courier" w:hAnsi="Courier"/>
        </w:rPr>
        <w:t>🖨</w:t>
      </w:r>
      <w:r w:rsidRPr="004D2C55">
        <w:rPr>
          <w:rFonts w:ascii="Courier" w:hAnsi="Courier"/>
          <w:lang w:val="ru-RU"/>
        </w:rPr>
        <w:t xml:space="preserve"> Экспорт спринта в </w:t>
      </w:r>
      <w:r>
        <w:rPr>
          <w:rFonts w:ascii="Courier" w:hAnsi="Courier"/>
        </w:rPr>
        <w:t>PDF</w:t>
      </w:r>
      <w:r w:rsidRPr="004D2C55">
        <w:rPr>
          <w:rFonts w:ascii="Courier" w:hAnsi="Courier"/>
          <w:lang w:val="ru-RU"/>
        </w:rPr>
        <w:t>]                │</w:t>
      </w:r>
      <w:r w:rsidRPr="004D2C55">
        <w:rPr>
          <w:rFonts w:ascii="Courier" w:hAnsi="Courier"/>
          <w:lang w:val="ru-RU"/>
        </w:rPr>
        <w:br/>
        <w:t>│                              [Сохранить]                     │</w:t>
      </w:r>
      <w:r w:rsidRPr="004D2C55">
        <w:rPr>
          <w:rFonts w:ascii="Courier" w:hAnsi="Courier"/>
          <w:lang w:val="ru-RU"/>
        </w:rPr>
        <w:br/>
        <w:t>└────────────────────────────────────</w:t>
      </w:r>
      <w:r w:rsidRPr="004D2C55">
        <w:rPr>
          <w:rFonts w:ascii="Courier" w:hAnsi="Courier"/>
          <w:lang w:val="ru-RU"/>
        </w:rPr>
        <w:t>──────────────────────────┘</w:t>
      </w:r>
      <w:r w:rsidRPr="004D2C55">
        <w:rPr>
          <w:rFonts w:ascii="Courier" w:hAnsi="Courier"/>
          <w:lang w:val="ru-RU"/>
        </w:rPr>
        <w:br/>
      </w:r>
    </w:p>
    <w:p w14:paraId="5E24821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Блок 1 и Блок 2 — одинаковой ширины (~50% каждый), располагаются в одном ряду.</w:t>
      </w:r>
    </w:p>
    <w:p w14:paraId="39A0CC48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Блок 3 — на всю ширину, под блоками 1 и 2.</w:t>
      </w:r>
    </w:p>
    <w:p w14:paraId="68C9CB0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Все три блока адаптируются по высоте</w:t>
      </w:r>
      <w:r w:rsidRPr="004D2C55">
        <w:rPr>
          <w:lang w:val="ru-RU"/>
        </w:rPr>
        <w:t xml:space="preserve"> под количество содержимого. Текст не обрезается, </w:t>
      </w:r>
      <w:proofErr w:type="spellStart"/>
      <w:r w:rsidRPr="004D2C55">
        <w:rPr>
          <w:lang w:val="ru-RU"/>
        </w:rPr>
        <w:t>скролл</w:t>
      </w:r>
      <w:proofErr w:type="spellEnd"/>
      <w:r w:rsidRPr="004D2C55">
        <w:rPr>
          <w:lang w:val="ru-RU"/>
        </w:rPr>
        <w:t xml:space="preserve"> внутри блока</w:t>
      </w:r>
      <w:r w:rsidRPr="004D2C55">
        <w:rPr>
          <w:lang w:val="ru-RU"/>
        </w:rPr>
        <w:t xml:space="preserve"> не используется — блок растягивается.</w:t>
      </w:r>
    </w:p>
    <w:p w14:paraId="207DF84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Высота блоков 1 и 2 в одном ряду выравнивается по большему из них.</w:t>
      </w:r>
    </w:p>
    <w:p w14:paraId="1BAB5D05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Кнопки в подвале блока спринта</w:t>
      </w:r>
      <w:r w:rsidRPr="004D2C55">
        <w:rPr>
          <w:lang w:val="ru-RU"/>
        </w:rPr>
        <w:t xml:space="preserve"> расположены в правой части, стопкой (одна над другой): сверху — «</w:t>
      </w:r>
      <w:r>
        <w:t>🖨</w:t>
      </w:r>
      <w:r w:rsidRPr="004D2C55">
        <w:rPr>
          <w:lang w:val="ru-RU"/>
        </w:rPr>
        <w:t xml:space="preserve"> Экспорт спринта в </w:t>
      </w:r>
      <w:r>
        <w:t>PDF</w:t>
      </w:r>
      <w:r w:rsidRPr="004D2C55">
        <w:rPr>
          <w:lang w:val="ru-RU"/>
        </w:rPr>
        <w:t>», снизу — «Сохранить».</w:t>
      </w:r>
    </w:p>
    <w:p w14:paraId="181C4164" w14:textId="77777777" w:rsidR="00961D9E" w:rsidRDefault="00D043D2">
      <w:pPr>
        <w:pStyle w:val="31"/>
      </w:pPr>
      <w:r>
        <w:t>FR-014</w:t>
      </w:r>
      <w:r>
        <w:t xml:space="preserve"> — </w:t>
      </w:r>
      <w:proofErr w:type="spellStart"/>
      <w:r>
        <w:t>Блок</w:t>
      </w:r>
      <w:proofErr w:type="spellEnd"/>
      <w:r>
        <w:t xml:space="preserve"> 1 «Что </w:t>
      </w:r>
      <w:proofErr w:type="gramStart"/>
      <w:r>
        <w:t>сделано?»</w:t>
      </w:r>
      <w:proofErr w:type="gramEnd"/>
    </w:p>
    <w:p w14:paraId="0F055221" w14:textId="77777777" w:rsidR="00961D9E" w:rsidRDefault="00D043D2">
      <w:pPr>
        <w:pStyle w:val="a0"/>
        <w:spacing w:line="240" w:lineRule="auto"/>
        <w:ind w:left="720"/>
      </w:pPr>
      <w:r>
        <w:t xml:space="preserve">Заголовок блока: </w:t>
      </w:r>
      <w:r>
        <w:rPr>
          <w:b/>
        </w:rPr>
        <w:t>«Что сделано?»</w:t>
      </w:r>
    </w:p>
    <w:p w14:paraId="5A2C6353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Содержит список задач. Каждая задача включает:</w:t>
      </w:r>
    </w:p>
    <w:p w14:paraId="73EB4EDA" w14:textId="77777777" w:rsidR="00961D9E" w:rsidRDefault="00D043D2">
      <w:pPr>
        <w:pStyle w:val="a0"/>
        <w:spacing w:line="240" w:lineRule="auto"/>
        <w:ind w:left="720"/>
      </w:pPr>
      <w:proofErr w:type="spellStart"/>
      <w:r>
        <w:rPr>
          <w:b/>
        </w:rPr>
        <w:t>Кружок-статус</w:t>
      </w:r>
      <w:proofErr w:type="spellEnd"/>
      <w:r>
        <w:t xml:space="preserve"> </w:t>
      </w:r>
      <w:proofErr w:type="spellStart"/>
      <w:r>
        <w:t>слева</w:t>
      </w:r>
      <w:proofErr w:type="spellEnd"/>
      <w:r>
        <w:t xml:space="preserve"> (</w:t>
      </w:r>
      <w:proofErr w:type="spellStart"/>
      <w:r>
        <w:t>кликабельный</w:t>
      </w:r>
      <w:proofErr w:type="spellEnd"/>
      <w:r>
        <w:t>):</w:t>
      </w:r>
    </w:p>
    <w:p w14:paraId="253CEA06" w14:textId="77777777" w:rsidR="00961D9E" w:rsidRPr="004D2C55" w:rsidRDefault="00D043D2">
      <w:pPr>
        <w:pStyle w:val="a0"/>
        <w:spacing w:line="240" w:lineRule="auto"/>
        <w:ind w:left="1440"/>
        <w:rPr>
          <w:lang w:val="ru-RU"/>
        </w:rPr>
      </w:pPr>
      <w:r w:rsidRPr="004D2C55">
        <w:rPr>
          <w:lang w:val="ru-RU"/>
        </w:rPr>
        <w:t>⚪</w:t>
      </w:r>
      <w:r w:rsidRPr="004D2C55">
        <w:rPr>
          <w:lang w:val="ru-RU"/>
        </w:rPr>
        <w:t xml:space="preserve"> Серый — задача не выполнена (по умолчанию).</w:t>
      </w:r>
    </w:p>
    <w:p w14:paraId="2CEAA027" w14:textId="77777777" w:rsidR="00961D9E" w:rsidRDefault="00D043D2">
      <w:pPr>
        <w:pStyle w:val="a0"/>
        <w:spacing w:line="240" w:lineRule="auto"/>
        <w:ind w:left="1440"/>
      </w:pPr>
      <w:r>
        <w:t>🟢</w:t>
      </w:r>
      <w:r w:rsidRPr="004D2C55">
        <w:rPr>
          <w:lang w:val="ru-RU"/>
        </w:rPr>
        <w:t xml:space="preserve"> Зелёный — задача выполнена (</w:t>
      </w:r>
      <w:r>
        <w:t>Done</w:t>
      </w:r>
      <w:r w:rsidRPr="004D2C55">
        <w:rPr>
          <w:lang w:val="ru-RU"/>
        </w:rPr>
        <w:t xml:space="preserve">). </w:t>
      </w:r>
      <w:r>
        <w:t xml:space="preserve">Переключается кликом по </w:t>
      </w:r>
      <w:r>
        <w:t>кружку.</w:t>
      </w:r>
    </w:p>
    <w:p w14:paraId="400EC5F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смене статуса на </w:t>
      </w:r>
      <w:r>
        <w:t>Done</w:t>
      </w:r>
      <w:r w:rsidRPr="004D2C55">
        <w:rPr>
          <w:lang w:val="ru-RU"/>
        </w:rPr>
        <w:t xml:space="preserve"> кружок становится зелёным. </w:t>
      </w:r>
      <w:r w:rsidRPr="004D2C55">
        <w:rPr>
          <w:b/>
          <w:lang w:val="ru-RU"/>
        </w:rPr>
        <w:t>Оформление текста задачи не меняется</w:t>
      </w:r>
      <w:r w:rsidRPr="004D2C55">
        <w:rPr>
          <w:lang w:val="ru-RU"/>
        </w:rPr>
        <w:t xml:space="preserve"> (зачёркивание не применяется).</w:t>
      </w:r>
    </w:p>
    <w:p w14:paraId="11CC9D3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Редактируемое текстовое поле с названием задачи.</w:t>
      </w:r>
    </w:p>
    <w:p w14:paraId="71B8520B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Кнопка удаления строки (иконка ✕, появляется при наведении на строку).</w:t>
      </w:r>
    </w:p>
    <w:p w14:paraId="473074F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 конце</w:t>
      </w:r>
      <w:r w:rsidRPr="004D2C55">
        <w:rPr>
          <w:lang w:val="ru-RU"/>
        </w:rPr>
        <w:t xml:space="preserve"> списка: кнопка </w:t>
      </w:r>
      <w:r w:rsidRPr="004D2C55">
        <w:rPr>
          <w:b/>
          <w:lang w:val="ru-RU"/>
        </w:rPr>
        <w:t>«+ Добавить задачу»</w:t>
      </w:r>
      <w:r w:rsidRPr="004D2C55">
        <w:rPr>
          <w:lang w:val="ru-RU"/>
        </w:rPr>
        <w:t>.</w:t>
      </w:r>
    </w:p>
    <w:p w14:paraId="29051E00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lastRenderedPageBreak/>
        <w:t xml:space="preserve">Под списком задач: кнопка </w:t>
      </w:r>
      <w:r w:rsidRPr="004D2C55">
        <w:rPr>
          <w:b/>
          <w:lang w:val="ru-RU"/>
        </w:rPr>
        <w:t xml:space="preserve">«→ Перенести невыполненные в </w:t>
      </w:r>
      <w:r>
        <w:rPr>
          <w:b/>
        </w:rPr>
        <w:t>Next</w:t>
      </w:r>
      <w:r w:rsidRPr="004D2C55">
        <w:rPr>
          <w:b/>
          <w:lang w:val="ru-RU"/>
        </w:rPr>
        <w:t xml:space="preserve"> </w:t>
      </w:r>
      <w:r>
        <w:rPr>
          <w:b/>
        </w:rPr>
        <w:t>steps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>.</w:t>
      </w:r>
    </w:p>
    <w:p w14:paraId="445CA4C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наведении — </w:t>
      </w:r>
      <w:r>
        <w:t>tooltip</w:t>
      </w:r>
      <w:r w:rsidRPr="004D2C55">
        <w:rPr>
          <w:lang w:val="ru-RU"/>
        </w:rPr>
        <w:t xml:space="preserve">: «Задачи без отметки </w:t>
      </w:r>
      <w:r>
        <w:t>Done</w:t>
      </w:r>
      <w:r w:rsidRPr="004D2C55">
        <w:rPr>
          <w:lang w:val="ru-RU"/>
        </w:rPr>
        <w:t xml:space="preserve"> будут скопированы в блок 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».</w:t>
      </w:r>
    </w:p>
    <w:p w14:paraId="312ABB77" w14:textId="77777777" w:rsidR="00961D9E" w:rsidRDefault="00D043D2">
      <w:pPr>
        <w:pStyle w:val="a0"/>
        <w:spacing w:line="240" w:lineRule="auto"/>
        <w:ind w:left="720"/>
      </w:pPr>
      <w:r w:rsidRPr="004D2C55">
        <w:rPr>
          <w:lang w:val="ru-RU"/>
        </w:rPr>
        <w:t xml:space="preserve">При нажатии: все задачи без статуса </w:t>
      </w:r>
      <w:r>
        <w:t>Done</w:t>
      </w:r>
      <w:r w:rsidRPr="004D2C55">
        <w:rPr>
          <w:lang w:val="ru-RU"/>
        </w:rPr>
        <w:t xml:space="preserve"> копируются в конец спи</w:t>
      </w:r>
      <w:r w:rsidRPr="004D2C55">
        <w:rPr>
          <w:lang w:val="ru-RU"/>
        </w:rPr>
        <w:t>ска блока 2 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 xml:space="preserve">». </w:t>
      </w:r>
      <w:r>
        <w:t xml:space="preserve">Исходные задачи в блоке 1 </w:t>
      </w:r>
      <w:r>
        <w:rPr>
          <w:b/>
        </w:rPr>
        <w:t>остаются без изменений</w:t>
      </w:r>
      <w:r>
        <w:t xml:space="preserve"> (не удаляются).</w:t>
      </w:r>
    </w:p>
    <w:p w14:paraId="4F66952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Если все задачи уже отмечены </w:t>
      </w:r>
      <w:r>
        <w:t>Done</w:t>
      </w:r>
      <w:r w:rsidRPr="004D2C55">
        <w:rPr>
          <w:lang w:val="ru-RU"/>
        </w:rPr>
        <w:t xml:space="preserve">: показывается </w:t>
      </w:r>
      <w:r>
        <w:t>toast</w:t>
      </w:r>
      <w:r w:rsidRPr="004D2C55">
        <w:rPr>
          <w:lang w:val="ru-RU"/>
        </w:rPr>
        <w:t xml:space="preserve"> «Все задачи выполнены — нечего переносить».</w:t>
      </w:r>
    </w:p>
    <w:p w14:paraId="2D74D99A" w14:textId="77777777" w:rsidR="00961D9E" w:rsidRDefault="00D043D2">
      <w:pPr>
        <w:pStyle w:val="31"/>
      </w:pPr>
      <w:r>
        <w:t xml:space="preserve">FR-015 — </w:t>
      </w:r>
      <w:proofErr w:type="spellStart"/>
      <w:r>
        <w:t>Блок</w:t>
      </w:r>
      <w:proofErr w:type="spellEnd"/>
      <w:r>
        <w:t xml:space="preserve"> 2 «Next steps»</w:t>
      </w:r>
    </w:p>
    <w:p w14:paraId="76CCBA04" w14:textId="77777777" w:rsidR="00961D9E" w:rsidRDefault="00D043D2">
      <w:pPr>
        <w:pStyle w:val="a0"/>
        <w:spacing w:line="240" w:lineRule="auto"/>
        <w:ind w:left="720"/>
      </w:pPr>
      <w:r>
        <w:t xml:space="preserve">Заголовок блока: </w:t>
      </w:r>
      <w:r>
        <w:rPr>
          <w:b/>
        </w:rPr>
        <w:t>«Next steps»</w:t>
      </w:r>
    </w:p>
    <w:p w14:paraId="270919D3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Содержит</w:t>
      </w:r>
      <w:r w:rsidRPr="004D2C55">
        <w:rPr>
          <w:lang w:val="ru-RU"/>
        </w:rPr>
        <w:t xml:space="preserve"> маркированный список шагов/задач. </w:t>
      </w:r>
      <w:r w:rsidRPr="004D2C55">
        <w:rPr>
          <w:b/>
          <w:lang w:val="ru-RU"/>
        </w:rPr>
        <w:t xml:space="preserve">Статусы </w:t>
      </w:r>
      <w:r>
        <w:rPr>
          <w:b/>
        </w:rPr>
        <w:t>Done</w:t>
      </w:r>
      <w:r w:rsidRPr="004D2C55">
        <w:rPr>
          <w:b/>
          <w:lang w:val="ru-RU"/>
        </w:rPr>
        <w:t xml:space="preserve">/не </w:t>
      </w:r>
      <w:r>
        <w:rPr>
          <w:b/>
        </w:rPr>
        <w:t>Done</w:t>
      </w:r>
      <w:r w:rsidRPr="004D2C55">
        <w:rPr>
          <w:b/>
          <w:lang w:val="ru-RU"/>
        </w:rPr>
        <w:t xml:space="preserve"> не используются.</w:t>
      </w:r>
    </w:p>
    <w:p w14:paraId="23307C8F" w14:textId="77777777" w:rsidR="00961D9E" w:rsidRDefault="00D043D2">
      <w:pPr>
        <w:pStyle w:val="a0"/>
        <w:spacing w:line="240" w:lineRule="auto"/>
        <w:ind w:left="720"/>
      </w:pPr>
      <w:proofErr w:type="spellStart"/>
      <w:r>
        <w:t>Каждый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>:</w:t>
      </w:r>
    </w:p>
    <w:p w14:paraId="162749AD" w14:textId="77777777" w:rsidR="00961D9E" w:rsidRDefault="00D043D2">
      <w:pPr>
        <w:pStyle w:val="a0"/>
        <w:spacing w:line="240" w:lineRule="auto"/>
        <w:ind w:left="720"/>
      </w:pPr>
      <w:r>
        <w:t>Декоративный маркер (•) слева.</w:t>
      </w:r>
    </w:p>
    <w:p w14:paraId="7C422F83" w14:textId="77777777" w:rsidR="00961D9E" w:rsidRDefault="00D043D2">
      <w:pPr>
        <w:pStyle w:val="a0"/>
        <w:spacing w:line="240" w:lineRule="auto"/>
        <w:ind w:left="720"/>
      </w:pPr>
      <w:r>
        <w:t>Редактируемое текстовое поле.</w:t>
      </w:r>
    </w:p>
    <w:p w14:paraId="1225A13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Кнопка удаления строки (иконка ✕, появляется при наведении).</w:t>
      </w:r>
    </w:p>
    <w:p w14:paraId="48A7635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В конце списка: кнопка </w:t>
      </w:r>
      <w:r w:rsidRPr="004D2C55">
        <w:rPr>
          <w:b/>
          <w:lang w:val="ru-RU"/>
        </w:rPr>
        <w:t>«+ Добавить ш</w:t>
      </w:r>
      <w:r w:rsidRPr="004D2C55">
        <w:rPr>
          <w:b/>
          <w:lang w:val="ru-RU"/>
        </w:rPr>
        <w:t>аг»</w:t>
      </w:r>
      <w:r w:rsidRPr="004D2C55">
        <w:rPr>
          <w:lang w:val="ru-RU"/>
        </w:rPr>
        <w:t>.</w:t>
      </w:r>
    </w:p>
    <w:p w14:paraId="589A298A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>-016 — Блок 3 «Блоки / Риски / Заметки»</w:t>
      </w:r>
    </w:p>
    <w:p w14:paraId="2D386A6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Заголовок блока: </w:t>
      </w:r>
      <w:r w:rsidRPr="004D2C55">
        <w:rPr>
          <w:b/>
          <w:lang w:val="ru-RU"/>
        </w:rPr>
        <w:t>«Блоки / Риски / Заметки»</w:t>
      </w:r>
    </w:p>
    <w:p w14:paraId="6857A28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добавляет карточки-записи внутри блока.</w:t>
      </w:r>
    </w:p>
    <w:p w14:paraId="0502E119" w14:textId="77777777" w:rsidR="00961D9E" w:rsidRDefault="00D043D2">
      <w:pPr>
        <w:pStyle w:val="a0"/>
        <w:spacing w:line="240" w:lineRule="auto"/>
        <w:ind w:left="720"/>
      </w:pPr>
      <w:proofErr w:type="spellStart"/>
      <w:r>
        <w:t>Каждая</w:t>
      </w:r>
      <w:proofErr w:type="spellEnd"/>
      <w:r>
        <w:t xml:space="preserve">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>:</w:t>
      </w:r>
    </w:p>
    <w:p w14:paraId="5A823D91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Тип записи (переключатель или </w:t>
      </w:r>
      <w:r>
        <w:t>dropdown</w:t>
      </w:r>
      <w:r w:rsidRPr="004D2C55">
        <w:rPr>
          <w:lang w:val="ru-RU"/>
        </w:rPr>
        <w:t xml:space="preserve">): </w:t>
      </w:r>
      <w:r w:rsidRPr="004D2C55">
        <w:rPr>
          <w:b/>
          <w:lang w:val="ru-RU"/>
        </w:rPr>
        <w:t>Блок / Риск / Заметка</w:t>
      </w:r>
      <w:r w:rsidRPr="004D2C55">
        <w:rPr>
          <w:lang w:val="ru-RU"/>
        </w:rPr>
        <w:t>.</w:t>
      </w:r>
    </w:p>
    <w:p w14:paraId="5180DA70" w14:textId="77777777" w:rsidR="00961D9E" w:rsidRDefault="00D043D2">
      <w:pPr>
        <w:pStyle w:val="a0"/>
        <w:spacing w:line="240" w:lineRule="auto"/>
        <w:ind w:left="720"/>
      </w:pPr>
      <w:proofErr w:type="spellStart"/>
      <w:r>
        <w:t>Многострочное</w:t>
      </w:r>
      <w:proofErr w:type="spellEnd"/>
      <w:r>
        <w:t xml:space="preserve"> </w:t>
      </w:r>
      <w:proofErr w:type="spellStart"/>
      <w:r>
        <w:t>текстовое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>.</w:t>
      </w:r>
    </w:p>
    <w:p w14:paraId="5748D0B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Кнопка удаления карточки (иконка ✕, при наведении).</w:t>
      </w:r>
    </w:p>
    <w:p w14:paraId="1F7B7750" w14:textId="77777777" w:rsidR="00961D9E" w:rsidRDefault="00D043D2">
      <w:pPr>
        <w:pStyle w:val="a0"/>
        <w:spacing w:line="240" w:lineRule="auto"/>
        <w:ind w:left="720"/>
      </w:pPr>
      <w:proofErr w:type="spellStart"/>
      <w:r>
        <w:t>Цветовая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карточек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61D9E" w14:paraId="763E85C1" w14:textId="77777777">
        <w:tc>
          <w:tcPr>
            <w:tcW w:w="2880" w:type="dxa"/>
          </w:tcPr>
          <w:p w14:paraId="5E9CFD72" w14:textId="77777777" w:rsidR="00961D9E" w:rsidRDefault="00D043D2">
            <w:r>
              <w:rPr>
                <w:b/>
              </w:rPr>
              <w:t>Тип</w:t>
            </w:r>
          </w:p>
        </w:tc>
        <w:tc>
          <w:tcPr>
            <w:tcW w:w="2880" w:type="dxa"/>
          </w:tcPr>
          <w:p w14:paraId="47B3DFE5" w14:textId="77777777" w:rsidR="00961D9E" w:rsidRDefault="00D043D2">
            <w:r>
              <w:rPr>
                <w:b/>
              </w:rPr>
              <w:t>Фон карточки</w:t>
            </w:r>
          </w:p>
        </w:tc>
        <w:tc>
          <w:tcPr>
            <w:tcW w:w="2880" w:type="dxa"/>
          </w:tcPr>
          <w:p w14:paraId="5AA13A18" w14:textId="77777777" w:rsidR="00961D9E" w:rsidRDefault="00D043D2">
            <w:r>
              <w:rPr>
                <w:b/>
              </w:rPr>
              <w:t>Левый бордер (акцент)</w:t>
            </w:r>
          </w:p>
        </w:tc>
      </w:tr>
      <w:tr w:rsidR="00961D9E" w14:paraId="58AE5A47" w14:textId="77777777">
        <w:tc>
          <w:tcPr>
            <w:tcW w:w="2880" w:type="dxa"/>
          </w:tcPr>
          <w:p w14:paraId="579E318D" w14:textId="77777777" w:rsidR="00961D9E" w:rsidRDefault="00D043D2">
            <w:r>
              <w:rPr>
                <w:b/>
              </w:rPr>
              <w:t>Блок</w:t>
            </w:r>
          </w:p>
        </w:tc>
        <w:tc>
          <w:tcPr>
            <w:tcW w:w="2880" w:type="dxa"/>
          </w:tcPr>
          <w:p w14:paraId="6ADFD28D" w14:textId="77777777" w:rsidR="00961D9E" w:rsidRDefault="00D043D2">
            <w:r>
              <w:t>Мягкий красный (#FFEDED)</w:t>
            </w:r>
          </w:p>
        </w:tc>
        <w:tc>
          <w:tcPr>
            <w:tcW w:w="2880" w:type="dxa"/>
          </w:tcPr>
          <w:p w14:paraId="279D4D61" w14:textId="77777777" w:rsidR="00961D9E" w:rsidRDefault="00D043D2">
            <w:r>
              <w:t>Красный (#E53E3E)</w:t>
            </w:r>
          </w:p>
        </w:tc>
      </w:tr>
      <w:tr w:rsidR="00961D9E" w14:paraId="7B25562B" w14:textId="77777777">
        <w:tc>
          <w:tcPr>
            <w:tcW w:w="2880" w:type="dxa"/>
          </w:tcPr>
          <w:p w14:paraId="33CA400B" w14:textId="77777777" w:rsidR="00961D9E" w:rsidRDefault="00D043D2">
            <w:r>
              <w:rPr>
                <w:b/>
              </w:rPr>
              <w:t>Риск</w:t>
            </w:r>
          </w:p>
        </w:tc>
        <w:tc>
          <w:tcPr>
            <w:tcW w:w="2880" w:type="dxa"/>
          </w:tcPr>
          <w:p w14:paraId="7107AF33" w14:textId="77777777" w:rsidR="00961D9E" w:rsidRDefault="00D043D2">
            <w:r>
              <w:t>Мягкий жёлтый (#FFFBE6)</w:t>
            </w:r>
          </w:p>
        </w:tc>
        <w:tc>
          <w:tcPr>
            <w:tcW w:w="2880" w:type="dxa"/>
          </w:tcPr>
          <w:p w14:paraId="4ED92320" w14:textId="77777777" w:rsidR="00961D9E" w:rsidRDefault="00D043D2">
            <w:r>
              <w:t>Жёлтый (#D69E2E)</w:t>
            </w:r>
          </w:p>
        </w:tc>
      </w:tr>
      <w:tr w:rsidR="00961D9E" w14:paraId="542ED5A3" w14:textId="77777777">
        <w:tc>
          <w:tcPr>
            <w:tcW w:w="2880" w:type="dxa"/>
          </w:tcPr>
          <w:p w14:paraId="62679DC4" w14:textId="77777777" w:rsidR="00961D9E" w:rsidRDefault="00D043D2">
            <w:r>
              <w:rPr>
                <w:b/>
              </w:rPr>
              <w:t>Заметка</w:t>
            </w:r>
          </w:p>
        </w:tc>
        <w:tc>
          <w:tcPr>
            <w:tcW w:w="2880" w:type="dxa"/>
          </w:tcPr>
          <w:p w14:paraId="3C1C42A4" w14:textId="77777777" w:rsidR="00961D9E" w:rsidRDefault="00D043D2">
            <w:r>
              <w:t>Мягкий синий (#EBF4FF)</w:t>
            </w:r>
          </w:p>
        </w:tc>
        <w:tc>
          <w:tcPr>
            <w:tcW w:w="2880" w:type="dxa"/>
          </w:tcPr>
          <w:p w14:paraId="233570A3" w14:textId="77777777" w:rsidR="00961D9E" w:rsidRDefault="00D043D2">
            <w:r>
              <w:t>Синий (#3182CE)</w:t>
            </w:r>
          </w:p>
        </w:tc>
      </w:tr>
    </w:tbl>
    <w:p w14:paraId="23C69F70" w14:textId="77777777" w:rsidR="00961D9E" w:rsidRDefault="00961D9E"/>
    <w:p w14:paraId="15DF61A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Кнопка </w:t>
      </w:r>
      <w:r w:rsidRPr="004D2C55">
        <w:rPr>
          <w:b/>
          <w:lang w:val="ru-RU"/>
        </w:rPr>
        <w:t>«+ Добавить запись»</w:t>
      </w:r>
      <w:r w:rsidRPr="004D2C55">
        <w:rPr>
          <w:lang w:val="ru-RU"/>
        </w:rPr>
        <w:t>: создаётся новая карточка с типом «Заметка» по умолчанию.</w:t>
      </w:r>
    </w:p>
    <w:p w14:paraId="35B14471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смене типа карточки — цвет меняется мгновенно.</w:t>
      </w:r>
    </w:p>
    <w:p w14:paraId="6C9B6C8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Карточки можно редактировать в любое время.</w:t>
      </w:r>
    </w:p>
    <w:p w14:paraId="21A064B2" w14:textId="77777777" w:rsidR="00961D9E" w:rsidRDefault="00D043D2">
      <w:pPr>
        <w:pStyle w:val="31"/>
      </w:pPr>
      <w:r>
        <w:t xml:space="preserve">FR-017 — 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спринта</w:t>
      </w:r>
      <w:proofErr w:type="spellEnd"/>
    </w:p>
    <w:p w14:paraId="2143C3B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Кнопка </w:t>
      </w:r>
      <w:r w:rsidRPr="004D2C55">
        <w:rPr>
          <w:b/>
          <w:lang w:val="ru-RU"/>
        </w:rPr>
        <w:t>«Сохранить»</w:t>
      </w:r>
      <w:r w:rsidRPr="004D2C55">
        <w:rPr>
          <w:lang w:val="ru-RU"/>
        </w:rPr>
        <w:t xml:space="preserve"> располагается в нижней правой части блока спринта (под кнопкой «Экспорт спринта в </w:t>
      </w:r>
      <w:r>
        <w:t>PDF</w:t>
      </w:r>
      <w:r w:rsidRPr="004D2C55">
        <w:rPr>
          <w:lang w:val="ru-RU"/>
        </w:rPr>
        <w:t>»).</w:t>
      </w:r>
    </w:p>
    <w:p w14:paraId="3FB87FD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proofErr w:type="spellStart"/>
      <w:r w:rsidRPr="004D2C55">
        <w:rPr>
          <w:b/>
          <w:lang w:val="ru-RU"/>
        </w:rPr>
        <w:t>Автосохранение</w:t>
      </w:r>
      <w:proofErr w:type="spellEnd"/>
      <w:r w:rsidRPr="004D2C55">
        <w:rPr>
          <w:lang w:val="ru-RU"/>
        </w:rPr>
        <w:t xml:space="preserve"> срабатывает автоматически в следующих случаях:</w:t>
      </w:r>
    </w:p>
    <w:p w14:paraId="240D9A66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lastRenderedPageBreak/>
        <w:t>Пользователь переключается на другой спринт в ленте.</w:t>
      </w:r>
    </w:p>
    <w:p w14:paraId="38E90A7B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покидает </w:t>
      </w:r>
      <w:r w:rsidRPr="004D2C55">
        <w:rPr>
          <w:lang w:val="ru-RU"/>
        </w:rPr>
        <w:t>страницу проекта (переход на стартовую страницу).</w:t>
      </w:r>
    </w:p>
    <w:p w14:paraId="5F43D8D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</w:t>
      </w:r>
      <w:proofErr w:type="spellStart"/>
      <w:r w:rsidRPr="004D2C55">
        <w:rPr>
          <w:lang w:val="ru-RU"/>
        </w:rPr>
        <w:t>автосохранении</w:t>
      </w:r>
      <w:proofErr w:type="spellEnd"/>
      <w:r w:rsidRPr="004D2C55">
        <w:rPr>
          <w:lang w:val="ru-RU"/>
        </w:rPr>
        <w:t xml:space="preserve"> отображается </w:t>
      </w:r>
      <w:r>
        <w:t>toast</w:t>
      </w:r>
      <w:r w:rsidRPr="004D2C55">
        <w:rPr>
          <w:lang w:val="ru-RU"/>
        </w:rPr>
        <w:t>-уведомление: «Спринт сохранён автоматически» (исчезает через 2 секунды, не блокирует интерфейс).</w:t>
      </w:r>
    </w:p>
    <w:p w14:paraId="48E286D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Данные всех спринтов накапливаются и не удаляются автоматически.</w:t>
      </w:r>
    </w:p>
    <w:p w14:paraId="355CFFE4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>-018</w:t>
      </w:r>
      <w:r w:rsidRPr="004D2C55">
        <w:rPr>
          <w:lang w:val="ru-RU"/>
        </w:rPr>
        <w:t xml:space="preserve"> — Автоматический перенос задач при создании нового спринта</w:t>
      </w:r>
    </w:p>
    <w:p w14:paraId="4BD1905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Триггер:</w:t>
      </w:r>
      <w:r w:rsidRPr="004D2C55">
        <w:rPr>
          <w:lang w:val="ru-RU"/>
        </w:rPr>
        <w:t xml:space="preserve"> пользователь создаёт новый спринт (</w:t>
      </w:r>
      <w:r>
        <w:t>FR</w:t>
      </w:r>
      <w:r w:rsidRPr="004D2C55">
        <w:rPr>
          <w:lang w:val="ru-RU"/>
        </w:rPr>
        <w:t>-010).</w:t>
      </w:r>
    </w:p>
    <w:p w14:paraId="419C2503" w14:textId="77777777" w:rsidR="00961D9E" w:rsidRDefault="00D043D2">
      <w:pPr>
        <w:pStyle w:val="a0"/>
        <w:spacing w:line="240" w:lineRule="auto"/>
        <w:ind w:left="720"/>
      </w:pPr>
      <w:r>
        <w:rPr>
          <w:b/>
        </w:rPr>
        <w:t>Логика переноса:</w:t>
      </w:r>
    </w:p>
    <w:p w14:paraId="1E44CD2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определяет последний существующий спринт (предыдущий).</w:t>
      </w:r>
    </w:p>
    <w:p w14:paraId="507EAAE1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Берёт все задачи из блока 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 предыдущего спринта.</w:t>
      </w:r>
    </w:p>
    <w:p w14:paraId="266E5A8C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Коп</w:t>
      </w:r>
      <w:r w:rsidRPr="004D2C55">
        <w:rPr>
          <w:lang w:val="ru-RU"/>
        </w:rPr>
        <w:t>ирует их в блок «Что сделано?» нового спринта в том же порядке.</w:t>
      </w:r>
    </w:p>
    <w:p w14:paraId="72947A68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Скопированные задачи получают статус </w:t>
      </w:r>
      <w:r w:rsidRPr="004D2C55">
        <w:rPr>
          <w:b/>
          <w:lang w:val="ru-RU"/>
        </w:rPr>
        <w:t>⚪</w:t>
      </w:r>
      <w:r w:rsidRPr="004D2C55">
        <w:rPr>
          <w:b/>
          <w:lang w:val="ru-RU"/>
        </w:rPr>
        <w:t xml:space="preserve"> серый (не выполнено)</w:t>
      </w:r>
      <w:r w:rsidRPr="004D2C55">
        <w:rPr>
          <w:lang w:val="ru-RU"/>
        </w:rPr>
        <w:t>.</w:t>
      </w:r>
    </w:p>
    <w:p w14:paraId="4528E7E9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 xml:space="preserve">» нового спринта при создании — </w:t>
      </w:r>
      <w:r w:rsidRPr="004D2C55">
        <w:rPr>
          <w:b/>
          <w:lang w:val="ru-RU"/>
        </w:rPr>
        <w:t>пустой</w:t>
      </w:r>
      <w:r w:rsidRPr="004D2C55">
        <w:rPr>
          <w:lang w:val="ru-RU"/>
        </w:rPr>
        <w:t>.</w:t>
      </w:r>
    </w:p>
    <w:p w14:paraId="4D55A07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Перенос выполняется автоматически, до первого взаимодействия пользователя с новы</w:t>
      </w:r>
      <w:r w:rsidRPr="004D2C55">
        <w:rPr>
          <w:lang w:val="ru-RU"/>
        </w:rPr>
        <w:t>м спринтом.</w:t>
      </w:r>
    </w:p>
    <w:p w14:paraId="68FB1395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Если в «</w:t>
      </w:r>
      <w:r>
        <w:rPr>
          <w:b/>
        </w:rPr>
        <w:t>Next</w:t>
      </w:r>
      <w:r w:rsidRPr="004D2C55">
        <w:rPr>
          <w:b/>
          <w:lang w:val="ru-RU"/>
        </w:rPr>
        <w:t xml:space="preserve"> </w:t>
      </w:r>
      <w:r>
        <w:rPr>
          <w:b/>
        </w:rPr>
        <w:t>steps</w:t>
      </w:r>
      <w:r w:rsidRPr="004D2C55">
        <w:rPr>
          <w:b/>
          <w:lang w:val="ru-RU"/>
        </w:rPr>
        <w:t>» предыдущего спринта нет задач</w:t>
      </w:r>
      <w:r w:rsidRPr="004D2C55">
        <w:rPr>
          <w:lang w:val="ru-RU"/>
        </w:rPr>
        <w:t xml:space="preserve"> — «Что сделано?» нового спринта создаётся пустым.</w:t>
      </w:r>
    </w:p>
    <w:p w14:paraId="032B271B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Если это первый спринт</w:t>
      </w:r>
      <w:r w:rsidRPr="004D2C55">
        <w:rPr>
          <w:lang w:val="ru-RU"/>
        </w:rPr>
        <w:t xml:space="preserve"> — перенос не выполняется, оба блока пустые.</w:t>
      </w:r>
    </w:p>
    <w:p w14:paraId="2987E078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5CBB3522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t xml:space="preserve">2.3 Экспорт в </w:t>
      </w:r>
      <w:r>
        <w:t>PDF</w:t>
      </w:r>
    </w:p>
    <w:p w14:paraId="14F24C85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 xml:space="preserve">-019 — Экспорт страницы проекта в </w:t>
      </w:r>
      <w:r>
        <w:t>PDF</w:t>
      </w:r>
    </w:p>
    <w:p w14:paraId="2E6E44C3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Кнопка </w:t>
      </w:r>
      <w:r w:rsidRPr="004D2C55">
        <w:rPr>
          <w:b/>
          <w:lang w:val="ru-RU"/>
        </w:rPr>
        <w:t>«</w:t>
      </w:r>
      <w:r>
        <w:rPr>
          <w:b/>
        </w:rPr>
        <w:t>🖨</w:t>
      </w:r>
      <w:r w:rsidRPr="004D2C55">
        <w:rPr>
          <w:b/>
          <w:lang w:val="ru-RU"/>
        </w:rPr>
        <w:t xml:space="preserve"> Экспорт</w:t>
      </w:r>
      <w:r w:rsidRPr="004D2C55">
        <w:rPr>
          <w:b/>
          <w:lang w:val="ru-RU"/>
        </w:rPr>
        <w:t xml:space="preserve"> проекта в </w:t>
      </w:r>
      <w:r>
        <w:rPr>
          <w:b/>
        </w:rPr>
        <w:t>PDF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располагается в </w:t>
      </w:r>
      <w:r w:rsidRPr="004D2C55">
        <w:rPr>
          <w:b/>
          <w:lang w:val="ru-RU"/>
        </w:rPr>
        <w:t>нижней части правой боковой панели</w:t>
      </w:r>
      <w:r w:rsidRPr="004D2C55">
        <w:rPr>
          <w:lang w:val="ru-RU"/>
        </w:rPr>
        <w:t>, под блоком «Команда», на всю ширину панели.</w:t>
      </w:r>
    </w:p>
    <w:p w14:paraId="5750BA64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нажатии генерируется </w:t>
      </w:r>
      <w:r>
        <w:t>PDF</w:t>
      </w:r>
      <w:r w:rsidRPr="004D2C55">
        <w:rPr>
          <w:lang w:val="ru-RU"/>
        </w:rPr>
        <w:t>-документ, включающий:</w:t>
      </w:r>
    </w:p>
    <w:p w14:paraId="4F0B6817" w14:textId="77777777" w:rsidR="00961D9E" w:rsidRDefault="00D043D2">
      <w:pPr>
        <w:pStyle w:val="a0"/>
        <w:spacing w:line="240" w:lineRule="auto"/>
        <w:ind w:left="720"/>
      </w:pPr>
      <w:proofErr w:type="spellStart"/>
      <w:r>
        <w:t>Название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.</w:t>
      </w:r>
    </w:p>
    <w:p w14:paraId="03A52B6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Содержимое боковой панели (Спонсор/Заказчик, РМ, Команда).</w:t>
      </w:r>
    </w:p>
    <w:p w14:paraId="727FABB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Все </w:t>
      </w:r>
      <w:r w:rsidRPr="004D2C55">
        <w:rPr>
          <w:lang w:val="ru-RU"/>
        </w:rPr>
        <w:t>заполненные дополнительные блоки (</w:t>
      </w:r>
      <w:proofErr w:type="spellStart"/>
      <w:r w:rsidRPr="004D2C55">
        <w:rPr>
          <w:lang w:val="ru-RU"/>
        </w:rPr>
        <w:t>Таймлайн</w:t>
      </w:r>
      <w:proofErr w:type="spellEnd"/>
      <w:r w:rsidRPr="004D2C55">
        <w:rPr>
          <w:lang w:val="ru-RU"/>
        </w:rPr>
        <w:t xml:space="preserve">, </w:t>
      </w:r>
      <w:proofErr w:type="spellStart"/>
      <w:r w:rsidRPr="004D2C55">
        <w:rPr>
          <w:lang w:val="ru-RU"/>
        </w:rPr>
        <w:t>Скоуп</w:t>
      </w:r>
      <w:proofErr w:type="spellEnd"/>
      <w:r w:rsidRPr="004D2C55">
        <w:rPr>
          <w:lang w:val="ru-RU"/>
        </w:rPr>
        <w:t>, Артефакты) — только те, у которых есть содержимое.</w:t>
      </w:r>
    </w:p>
    <w:p w14:paraId="26EC8C3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>
        <w:t>PDF</w:t>
      </w:r>
      <w:r w:rsidRPr="004D2C55">
        <w:rPr>
          <w:lang w:val="ru-RU"/>
        </w:rPr>
        <w:t xml:space="preserve"> скачивается в браузере автоматически с именем файла: </w:t>
      </w:r>
      <w:r w:rsidRPr="004D2C55">
        <w:rPr>
          <w:rFonts w:ascii="Courier" w:hAnsi="Courier"/>
          <w:lang w:val="ru-RU"/>
        </w:rPr>
        <w:t xml:space="preserve">[Название </w:t>
      </w:r>
      <w:proofErr w:type="gramStart"/>
      <w:r w:rsidRPr="004D2C55">
        <w:rPr>
          <w:rFonts w:ascii="Courier" w:hAnsi="Courier"/>
          <w:lang w:val="ru-RU"/>
        </w:rPr>
        <w:t>проекта]_</w:t>
      </w:r>
      <w:r>
        <w:rPr>
          <w:rFonts w:ascii="Courier" w:hAnsi="Courier"/>
        </w:rPr>
        <w:t>project</w:t>
      </w:r>
      <w:r w:rsidRPr="004D2C55">
        <w:rPr>
          <w:rFonts w:ascii="Courier" w:hAnsi="Courier"/>
          <w:lang w:val="ru-RU"/>
        </w:rPr>
        <w:t>.</w:t>
      </w:r>
      <w:r>
        <w:rPr>
          <w:rFonts w:ascii="Courier" w:hAnsi="Courier"/>
        </w:rPr>
        <w:t>pdf</w:t>
      </w:r>
      <w:proofErr w:type="gramEnd"/>
      <w:r w:rsidRPr="004D2C55">
        <w:rPr>
          <w:lang w:val="ru-RU"/>
        </w:rPr>
        <w:t>.</w:t>
      </w:r>
    </w:p>
    <w:p w14:paraId="5BCCCF82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 xml:space="preserve">-020 — Экспорт страницы спринта в </w:t>
      </w:r>
      <w:r>
        <w:t>PDF</w:t>
      </w:r>
    </w:p>
    <w:p w14:paraId="5B4195C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Кнопка </w:t>
      </w:r>
      <w:r w:rsidRPr="004D2C55">
        <w:rPr>
          <w:b/>
          <w:lang w:val="ru-RU"/>
        </w:rPr>
        <w:t>«</w:t>
      </w:r>
      <w:r>
        <w:rPr>
          <w:b/>
        </w:rPr>
        <w:t>🖨</w:t>
      </w:r>
      <w:r w:rsidRPr="004D2C55">
        <w:rPr>
          <w:b/>
          <w:lang w:val="ru-RU"/>
        </w:rPr>
        <w:t xml:space="preserve"> Экспорт спринт</w:t>
      </w:r>
      <w:r w:rsidRPr="004D2C55">
        <w:rPr>
          <w:b/>
          <w:lang w:val="ru-RU"/>
        </w:rPr>
        <w:t xml:space="preserve">а в </w:t>
      </w:r>
      <w:r>
        <w:rPr>
          <w:b/>
        </w:rPr>
        <w:t>PDF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располагается в </w:t>
      </w:r>
      <w:r w:rsidRPr="004D2C55">
        <w:rPr>
          <w:b/>
          <w:lang w:val="ru-RU"/>
        </w:rPr>
        <w:t>нижней правой части блока спринта</w:t>
      </w:r>
      <w:r w:rsidRPr="004D2C55">
        <w:rPr>
          <w:lang w:val="ru-RU"/>
        </w:rPr>
        <w:t xml:space="preserve">, </w:t>
      </w:r>
      <w:r w:rsidRPr="004D2C55">
        <w:rPr>
          <w:b/>
          <w:lang w:val="ru-RU"/>
        </w:rPr>
        <w:t>над</w:t>
      </w:r>
      <w:r w:rsidRPr="004D2C55">
        <w:rPr>
          <w:lang w:val="ru-RU"/>
        </w:rPr>
        <w:t xml:space="preserve"> кнопкой «Сохранить» (обе выровнены по правому краю, стопкой).</w:t>
      </w:r>
    </w:p>
    <w:p w14:paraId="7E1BCE2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нажатии генерируется </w:t>
      </w:r>
      <w:r>
        <w:t>PDF</w:t>
      </w:r>
      <w:r w:rsidRPr="004D2C55">
        <w:rPr>
          <w:lang w:val="ru-RU"/>
        </w:rPr>
        <w:t>-документ, включающий:</w:t>
      </w:r>
    </w:p>
    <w:p w14:paraId="0BC1A137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Название проекта и период спринта (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–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) в заголовке.</w:t>
      </w:r>
    </w:p>
    <w:p w14:paraId="1E52810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Содержимое блока «Что сделано?» (включая статусы кружков — ✓ </w:t>
      </w:r>
      <w:r>
        <w:t>Done</w:t>
      </w:r>
      <w:r w:rsidRPr="004D2C55">
        <w:rPr>
          <w:lang w:val="ru-RU"/>
        </w:rPr>
        <w:t xml:space="preserve"> / ○ не выполнено).</w:t>
      </w:r>
    </w:p>
    <w:p w14:paraId="5E2D301A" w14:textId="77777777" w:rsidR="00961D9E" w:rsidRDefault="00D043D2">
      <w:pPr>
        <w:pStyle w:val="a0"/>
        <w:spacing w:line="240" w:lineRule="auto"/>
        <w:ind w:left="720"/>
      </w:pPr>
      <w:proofErr w:type="spellStart"/>
      <w:r>
        <w:t>Содержимое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«Next steps».</w:t>
      </w:r>
    </w:p>
    <w:p w14:paraId="069B3CA0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Содержимое блока «Блоки / Риски / Заметки» с визуальным разделением по типам (цвет или метка типа).</w:t>
      </w:r>
    </w:p>
    <w:p w14:paraId="0C717E2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>
        <w:t>PDF</w:t>
      </w:r>
      <w:r w:rsidRPr="004D2C55">
        <w:rPr>
          <w:lang w:val="ru-RU"/>
        </w:rPr>
        <w:t xml:space="preserve"> скачивается с именем: </w:t>
      </w:r>
      <w:r w:rsidRPr="004D2C55">
        <w:rPr>
          <w:rFonts w:ascii="Courier" w:hAnsi="Courier"/>
          <w:lang w:val="ru-RU"/>
        </w:rPr>
        <w:t xml:space="preserve">[Название </w:t>
      </w:r>
      <w:proofErr w:type="gramStart"/>
      <w:r w:rsidRPr="004D2C55">
        <w:rPr>
          <w:rFonts w:ascii="Courier" w:hAnsi="Courier"/>
          <w:lang w:val="ru-RU"/>
        </w:rPr>
        <w:t>прое</w:t>
      </w:r>
      <w:r w:rsidRPr="004D2C55">
        <w:rPr>
          <w:rFonts w:ascii="Courier" w:hAnsi="Courier"/>
          <w:lang w:val="ru-RU"/>
        </w:rPr>
        <w:t>кта]_</w:t>
      </w:r>
      <w:proofErr w:type="gramEnd"/>
      <w:r>
        <w:rPr>
          <w:rFonts w:ascii="Courier" w:hAnsi="Courier"/>
        </w:rPr>
        <w:t>sprint</w:t>
      </w:r>
      <w:r w:rsidRPr="004D2C55">
        <w:rPr>
          <w:rFonts w:ascii="Courier" w:hAnsi="Courier"/>
          <w:lang w:val="ru-RU"/>
        </w:rPr>
        <w:t>_</w:t>
      </w:r>
      <w:r>
        <w:rPr>
          <w:rFonts w:ascii="Courier" w:hAnsi="Courier"/>
        </w:rPr>
        <w:t>DD</w:t>
      </w:r>
      <w:r w:rsidRPr="004D2C55">
        <w:rPr>
          <w:rFonts w:ascii="Courier" w:hAnsi="Courier"/>
          <w:lang w:val="ru-RU"/>
        </w:rPr>
        <w:t>-</w:t>
      </w:r>
      <w:r>
        <w:rPr>
          <w:rFonts w:ascii="Courier" w:hAnsi="Courier"/>
        </w:rPr>
        <w:t>MM</w:t>
      </w:r>
      <w:r w:rsidRPr="004D2C55">
        <w:rPr>
          <w:rFonts w:ascii="Courier" w:hAnsi="Courier"/>
          <w:lang w:val="ru-RU"/>
        </w:rPr>
        <w:t>–</w:t>
      </w:r>
      <w:r>
        <w:rPr>
          <w:rFonts w:ascii="Courier" w:hAnsi="Courier"/>
        </w:rPr>
        <w:t>DD</w:t>
      </w:r>
      <w:r w:rsidRPr="004D2C55">
        <w:rPr>
          <w:rFonts w:ascii="Courier" w:hAnsi="Courier"/>
          <w:lang w:val="ru-RU"/>
        </w:rPr>
        <w:t>-</w:t>
      </w:r>
      <w:r>
        <w:rPr>
          <w:rFonts w:ascii="Courier" w:hAnsi="Courier"/>
        </w:rPr>
        <w:t>MM</w:t>
      </w:r>
      <w:r w:rsidRPr="004D2C55">
        <w:rPr>
          <w:rFonts w:ascii="Courier" w:hAnsi="Courier"/>
          <w:lang w:val="ru-RU"/>
        </w:rPr>
        <w:t>.</w:t>
      </w:r>
      <w:r>
        <w:rPr>
          <w:rFonts w:ascii="Courier" w:hAnsi="Courier"/>
        </w:rPr>
        <w:t>pdf</w:t>
      </w:r>
      <w:r w:rsidRPr="004D2C55">
        <w:rPr>
          <w:lang w:val="ru-RU"/>
        </w:rPr>
        <w:t>.</w:t>
      </w:r>
    </w:p>
    <w:p w14:paraId="790232B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lastRenderedPageBreak/>
        <w:t xml:space="preserve">Экспортируется только </w:t>
      </w:r>
      <w:r w:rsidRPr="004D2C55">
        <w:rPr>
          <w:b/>
          <w:lang w:val="ru-RU"/>
        </w:rPr>
        <w:t>текущий активный спринт</w:t>
      </w:r>
      <w:r w:rsidRPr="004D2C55">
        <w:rPr>
          <w:lang w:val="ru-RU"/>
        </w:rPr>
        <w:t>.</w:t>
      </w:r>
    </w:p>
    <w:p w14:paraId="6460F41E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76820820" w14:textId="77777777" w:rsidR="00961D9E" w:rsidRPr="004D2C55" w:rsidRDefault="00D043D2">
      <w:pPr>
        <w:pStyle w:val="21"/>
        <w:rPr>
          <w:lang w:val="ru-RU"/>
        </w:rPr>
      </w:pPr>
      <w:r w:rsidRPr="004D2C55">
        <w:rPr>
          <w:lang w:val="ru-RU"/>
        </w:rPr>
        <w:t>2.4 Общие технические требования</w:t>
      </w:r>
    </w:p>
    <w:p w14:paraId="757E9CAC" w14:textId="77777777" w:rsidR="00961D9E" w:rsidRPr="004D2C55" w:rsidRDefault="00D043D2">
      <w:pPr>
        <w:pStyle w:val="31"/>
        <w:rPr>
          <w:lang w:val="ru-RU"/>
        </w:rPr>
      </w:pPr>
      <w:r>
        <w:t>FR</w:t>
      </w:r>
      <w:r w:rsidRPr="004D2C55">
        <w:rPr>
          <w:lang w:val="ru-RU"/>
        </w:rPr>
        <w:t>-021 — Адаптивность блоков по высоте</w:t>
      </w:r>
    </w:p>
    <w:p w14:paraId="154D65C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Все блоки (боковая панель, блоки спринта, карточки «Блоки/Риски/Заметки») адаптируются по высоте под содерж</w:t>
      </w:r>
      <w:r w:rsidRPr="004D2C55">
        <w:rPr>
          <w:lang w:val="ru-RU"/>
        </w:rPr>
        <w:t>имое.</w:t>
      </w:r>
    </w:p>
    <w:p w14:paraId="554731E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Текст не обрезается и не скрывается.</w:t>
      </w:r>
    </w:p>
    <w:p w14:paraId="275343B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proofErr w:type="spellStart"/>
      <w:r w:rsidRPr="004D2C55">
        <w:rPr>
          <w:lang w:val="ru-RU"/>
        </w:rPr>
        <w:t>Скролл</w:t>
      </w:r>
      <w:proofErr w:type="spellEnd"/>
      <w:r w:rsidRPr="004D2C55">
        <w:rPr>
          <w:lang w:val="ru-RU"/>
        </w:rPr>
        <w:t xml:space="preserve"> внутри отдельных блоков не используется — блоки растягиваются. Исключения: горизонтальный </w:t>
      </w:r>
      <w:proofErr w:type="spellStart"/>
      <w:r w:rsidRPr="004D2C55">
        <w:rPr>
          <w:lang w:val="ru-RU"/>
        </w:rPr>
        <w:t>скролл</w:t>
      </w:r>
      <w:proofErr w:type="spellEnd"/>
      <w:r w:rsidRPr="004D2C55">
        <w:rPr>
          <w:lang w:val="ru-RU"/>
        </w:rPr>
        <w:t xml:space="preserve"> внутри блока «</w:t>
      </w:r>
      <w:proofErr w:type="spellStart"/>
      <w:r w:rsidRPr="004D2C55">
        <w:rPr>
          <w:lang w:val="ru-RU"/>
        </w:rPr>
        <w:t>Таймлайн</w:t>
      </w:r>
      <w:proofErr w:type="spellEnd"/>
      <w:r w:rsidRPr="004D2C55">
        <w:rPr>
          <w:lang w:val="ru-RU"/>
        </w:rPr>
        <w:t>» при переполнении; стрелки навигации «‹» / «›» в ленте спринтов.</w:t>
      </w:r>
    </w:p>
    <w:p w14:paraId="405A800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Горизонтальный </w:t>
      </w:r>
      <w:proofErr w:type="spellStart"/>
      <w:r w:rsidRPr="004D2C55">
        <w:rPr>
          <w:lang w:val="ru-RU"/>
        </w:rPr>
        <w:t>скролл</w:t>
      </w:r>
      <w:proofErr w:type="spellEnd"/>
      <w:r w:rsidRPr="004D2C55">
        <w:rPr>
          <w:lang w:val="ru-RU"/>
        </w:rPr>
        <w:t xml:space="preserve"> страницы не используется (кроме ленты спринтов и </w:t>
      </w:r>
      <w:proofErr w:type="spellStart"/>
      <w:r w:rsidRPr="004D2C55">
        <w:rPr>
          <w:lang w:val="ru-RU"/>
        </w:rPr>
        <w:t>таймлайна</w:t>
      </w:r>
      <w:proofErr w:type="spellEnd"/>
      <w:r w:rsidRPr="004D2C55">
        <w:rPr>
          <w:lang w:val="ru-RU"/>
        </w:rPr>
        <w:t>).</w:t>
      </w:r>
    </w:p>
    <w:p w14:paraId="6AEF5D1E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Страница корректно отображается на разрешениях от </w:t>
      </w:r>
      <w:r w:rsidRPr="004D2C55">
        <w:rPr>
          <w:b/>
          <w:lang w:val="ru-RU"/>
        </w:rPr>
        <w:t>1280</w:t>
      </w:r>
      <w:r>
        <w:rPr>
          <w:b/>
        </w:rPr>
        <w:t>px</w:t>
      </w:r>
      <w:r w:rsidRPr="004D2C55">
        <w:rPr>
          <w:lang w:val="ru-RU"/>
        </w:rPr>
        <w:t xml:space="preserve"> шириной.</w:t>
      </w:r>
    </w:p>
    <w:p w14:paraId="7BD44566" w14:textId="77777777" w:rsidR="00961D9E" w:rsidRDefault="00D043D2">
      <w:pPr>
        <w:pStyle w:val="31"/>
      </w:pPr>
      <w:r>
        <w:t xml:space="preserve">FR-022 — </w:t>
      </w:r>
      <w:proofErr w:type="spellStart"/>
      <w:r>
        <w:t>Состояния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p w14:paraId="197763DA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Пустое состояние:</w:t>
      </w:r>
      <w:r w:rsidRPr="004D2C55">
        <w:rPr>
          <w:lang w:val="ru-RU"/>
        </w:rPr>
        <w:t xml:space="preserve"> при первом открытии новой страницы проекта отображаются </w:t>
      </w:r>
      <w:r>
        <w:t>placeholder</w:t>
      </w:r>
      <w:r w:rsidRPr="004D2C55">
        <w:rPr>
          <w:lang w:val="ru-RU"/>
        </w:rPr>
        <w:t>-подсказки (с</w:t>
      </w:r>
      <w:r w:rsidRPr="004D2C55">
        <w:rPr>
          <w:lang w:val="ru-RU"/>
        </w:rPr>
        <w:t>ерый текст-пример) во всех редактируемых полях.</w:t>
      </w:r>
    </w:p>
    <w:p w14:paraId="143E572C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b/>
          <w:lang w:val="ru-RU"/>
        </w:rPr>
        <w:t>Состояния полей:</w:t>
      </w:r>
      <w:r w:rsidRPr="004D2C55">
        <w:rPr>
          <w:lang w:val="ru-RU"/>
        </w:rPr>
        <w:t xml:space="preserve"> обычное → в фокусе (подсветка) → ошибка (красная рамка + сообщение) — для обязательных полей.</w:t>
      </w:r>
    </w:p>
    <w:p w14:paraId="36A2F692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>
        <w:rPr>
          <w:b/>
        </w:rPr>
        <w:t>Inline</w:t>
      </w:r>
      <w:r w:rsidRPr="004D2C55">
        <w:rPr>
          <w:b/>
          <w:lang w:val="ru-RU"/>
        </w:rPr>
        <w:t xml:space="preserve"> </w:t>
      </w:r>
      <w:r>
        <w:rPr>
          <w:b/>
        </w:rPr>
        <w:t>editing</w:t>
      </w:r>
      <w:r w:rsidRPr="004D2C55">
        <w:rPr>
          <w:b/>
          <w:lang w:val="ru-RU"/>
        </w:rPr>
        <w:t>:</w:t>
      </w:r>
      <w:r w:rsidRPr="004D2C55">
        <w:rPr>
          <w:lang w:val="ru-RU"/>
        </w:rPr>
        <w:t xml:space="preserve"> при наведении курсора на редактируемое поле — визуальная подсказка (карандаш или </w:t>
      </w:r>
      <w:r w:rsidRPr="004D2C55">
        <w:rPr>
          <w:lang w:val="ru-RU"/>
        </w:rPr>
        <w:t>подсветка).</w:t>
      </w:r>
    </w:p>
    <w:p w14:paraId="24DA12BC" w14:textId="77777777" w:rsidR="00961D9E" w:rsidRDefault="00D043D2">
      <w:pPr>
        <w:pStyle w:val="31"/>
      </w:pPr>
      <w:r>
        <w:t xml:space="preserve">FR-023 — </w:t>
      </w:r>
      <w:proofErr w:type="spellStart"/>
      <w:r>
        <w:t>Персистентность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5D0D8C03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Все данные сохраняются на стороне сервера.</w:t>
      </w:r>
    </w:p>
    <w:p w14:paraId="6BC1477F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обновлении страницы или повторном открытии браузера данные не теряются.</w:t>
      </w:r>
    </w:p>
    <w:p w14:paraId="70E0CF5D" w14:textId="77777777" w:rsidR="00961D9E" w:rsidRPr="004D2C55" w:rsidRDefault="00D043D2">
      <w:pPr>
        <w:pStyle w:val="a0"/>
        <w:spacing w:line="240" w:lineRule="auto"/>
        <w:ind w:left="720"/>
        <w:rPr>
          <w:lang w:val="ru-RU"/>
        </w:rPr>
      </w:pPr>
      <w:r>
        <w:t>Autosave</w:t>
      </w:r>
      <w:r w:rsidRPr="004D2C55">
        <w:rPr>
          <w:lang w:val="ru-RU"/>
        </w:rPr>
        <w:t xml:space="preserve"> для блока «Общая информация» срабатывает не позднее 3 секунд после последнего измене</w:t>
      </w:r>
      <w:r w:rsidRPr="004D2C55">
        <w:rPr>
          <w:lang w:val="ru-RU"/>
        </w:rPr>
        <w:t>ния.</w:t>
      </w:r>
    </w:p>
    <w:p w14:paraId="7B802947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7EBC8ACA" w14:textId="77777777" w:rsidR="00961D9E" w:rsidRPr="004D2C55" w:rsidRDefault="00D043D2">
      <w:pPr>
        <w:pStyle w:val="1"/>
        <w:rPr>
          <w:lang w:val="ru-RU"/>
        </w:rPr>
      </w:pPr>
      <w:r w:rsidRPr="004D2C55">
        <w:rPr>
          <w:lang w:val="ru-RU"/>
        </w:rPr>
        <w:t xml:space="preserve">3. </w:t>
      </w:r>
      <w:r>
        <w:t>USE</w:t>
      </w:r>
      <w:r w:rsidRPr="004D2C55">
        <w:rPr>
          <w:lang w:val="ru-RU"/>
        </w:rPr>
        <w:t xml:space="preserve"> </w:t>
      </w:r>
      <w:r>
        <w:t>CASES</w:t>
      </w:r>
    </w:p>
    <w:p w14:paraId="22256D48" w14:textId="77777777" w:rsidR="00961D9E" w:rsidRPr="004D2C55" w:rsidRDefault="00D043D2">
      <w:pPr>
        <w:pStyle w:val="21"/>
        <w:rPr>
          <w:lang w:val="ru-RU"/>
        </w:rPr>
      </w:pPr>
      <w:r>
        <w:t>UC</w:t>
      </w:r>
      <w:r w:rsidRPr="004D2C55">
        <w:rPr>
          <w:lang w:val="ru-RU"/>
        </w:rPr>
        <w:t>-01 — Переход к странице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0B65AAD6" w14:textId="77777777">
        <w:tc>
          <w:tcPr>
            <w:tcW w:w="4320" w:type="dxa"/>
          </w:tcPr>
          <w:p w14:paraId="10DE2D6A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3680EF36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1121548B" w14:textId="77777777">
        <w:tc>
          <w:tcPr>
            <w:tcW w:w="4320" w:type="dxa"/>
          </w:tcPr>
          <w:p w14:paraId="56577A67" w14:textId="77777777" w:rsidR="00961D9E" w:rsidRDefault="00D043D2"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4320" w:type="dxa"/>
          </w:tcPr>
          <w:p w14:paraId="74FFB721" w14:textId="77777777" w:rsidR="00961D9E" w:rsidRDefault="00D043D2">
            <w:r>
              <w:t>Любой пользователь</w:t>
            </w:r>
          </w:p>
        </w:tc>
      </w:tr>
      <w:tr w:rsidR="00961D9E" w:rsidRPr="004D2C55" w14:paraId="33FF66A1" w14:textId="77777777">
        <w:tc>
          <w:tcPr>
            <w:tcW w:w="4320" w:type="dxa"/>
          </w:tcPr>
          <w:p w14:paraId="46B50D2C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2AC71F10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Пользователь находится на стартовой странице (список проектов).</w:t>
            </w:r>
          </w:p>
        </w:tc>
      </w:tr>
      <w:tr w:rsidR="00961D9E" w14:paraId="2A651507" w14:textId="77777777">
        <w:tc>
          <w:tcPr>
            <w:tcW w:w="4320" w:type="dxa"/>
          </w:tcPr>
          <w:p w14:paraId="681102B5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6FA1B9E2" w14:textId="77777777" w:rsidR="00961D9E" w:rsidRDefault="00D043D2">
            <w:r>
              <w:t>Открыта страница выбранного проекта.</w:t>
            </w:r>
          </w:p>
        </w:tc>
      </w:tr>
    </w:tbl>
    <w:p w14:paraId="02E48630" w14:textId="77777777" w:rsidR="00961D9E" w:rsidRDefault="00961D9E"/>
    <w:p w14:paraId="13FC8E58" w14:textId="77777777" w:rsidR="00961D9E" w:rsidRDefault="00D043D2">
      <w:r>
        <w:rPr>
          <w:b/>
        </w:rPr>
        <w:lastRenderedPageBreak/>
        <w:t>Основной поток:</w:t>
      </w:r>
    </w:p>
    <w:p w14:paraId="5AED9492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видит </w:t>
      </w:r>
      <w:r w:rsidRPr="004D2C55">
        <w:rPr>
          <w:lang w:val="ru-RU"/>
        </w:rPr>
        <w:t>список проектов на стартовой странице.</w:t>
      </w:r>
    </w:p>
    <w:p w14:paraId="6769844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нужный проект.</w:t>
      </w:r>
    </w:p>
    <w:p w14:paraId="5604461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открывает страницу проекта с загруженными данными.</w:t>
      </w:r>
    </w:p>
    <w:p w14:paraId="7D0210A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Если у проекта есть спринты — автоматически активируется последний (крайний правый) спринт в ленте.</w:t>
      </w:r>
    </w:p>
    <w:p w14:paraId="53460C98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415DFDF5" w14:textId="77777777" w:rsidR="00961D9E" w:rsidRDefault="00D043D2">
      <w:pPr>
        <w:pStyle w:val="21"/>
      </w:pPr>
      <w:r>
        <w:t xml:space="preserve">UC-02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страницы</w:t>
      </w:r>
      <w:proofErr w:type="spellEnd"/>
      <w:r>
        <w:t xml:space="preserve"> нового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79A7A753" w14:textId="77777777">
        <w:tc>
          <w:tcPr>
            <w:tcW w:w="4320" w:type="dxa"/>
          </w:tcPr>
          <w:p w14:paraId="4DE47892" w14:textId="77777777" w:rsidR="00961D9E" w:rsidRDefault="00961D9E"/>
        </w:tc>
        <w:tc>
          <w:tcPr>
            <w:tcW w:w="4320" w:type="dxa"/>
          </w:tcPr>
          <w:p w14:paraId="50F24757" w14:textId="77777777" w:rsidR="00961D9E" w:rsidRDefault="00961D9E"/>
        </w:tc>
      </w:tr>
      <w:tr w:rsidR="00961D9E" w14:paraId="1D63D070" w14:textId="77777777">
        <w:tc>
          <w:tcPr>
            <w:tcW w:w="4320" w:type="dxa"/>
          </w:tcPr>
          <w:p w14:paraId="2FCB0960" w14:textId="77777777" w:rsidR="00961D9E" w:rsidRDefault="00D043D2">
            <w:r>
              <w:rPr>
                <w:b/>
              </w:rPr>
              <w:t>Актор</w:t>
            </w:r>
          </w:p>
        </w:tc>
        <w:tc>
          <w:tcPr>
            <w:tcW w:w="4320" w:type="dxa"/>
          </w:tcPr>
          <w:p w14:paraId="1B3362D9" w14:textId="77777777" w:rsidR="00961D9E" w:rsidRDefault="00D043D2">
            <w:r>
              <w:t>Любой пользователь</w:t>
            </w:r>
          </w:p>
        </w:tc>
      </w:tr>
      <w:tr w:rsidR="00961D9E" w:rsidRPr="004D2C55" w14:paraId="1E173A14" w14:textId="77777777">
        <w:tc>
          <w:tcPr>
            <w:tcW w:w="4320" w:type="dxa"/>
          </w:tcPr>
          <w:p w14:paraId="1940159B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4A89A8A2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Пользователь перешёл на новую (пустую) страницу проекта со стартовой страницы.</w:t>
            </w:r>
          </w:p>
        </w:tc>
      </w:tr>
      <w:tr w:rsidR="00961D9E" w:rsidRPr="004D2C55" w14:paraId="5776FE2C" w14:textId="77777777">
        <w:tc>
          <w:tcPr>
            <w:tcW w:w="4320" w:type="dxa"/>
          </w:tcPr>
          <w:p w14:paraId="7C1BC1F7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4FED237B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Страница проекта заполнена базовой информацией и сохранена.</w:t>
            </w:r>
          </w:p>
        </w:tc>
      </w:tr>
    </w:tbl>
    <w:p w14:paraId="0B01CBAF" w14:textId="77777777" w:rsidR="00961D9E" w:rsidRPr="004D2C55" w:rsidRDefault="00961D9E">
      <w:pPr>
        <w:rPr>
          <w:lang w:val="ru-RU"/>
        </w:rPr>
      </w:pPr>
    </w:p>
    <w:p w14:paraId="5EEFA90D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2B354592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отображает пустую страницу с </w:t>
      </w:r>
      <w:r>
        <w:t>placeholder</w:t>
      </w:r>
      <w:r w:rsidRPr="004D2C55">
        <w:rPr>
          <w:lang w:val="ru-RU"/>
        </w:rPr>
        <w:t>-текстом в полях.</w:t>
      </w:r>
    </w:p>
    <w:p w14:paraId="35BAB07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«Название проекта» и вводит название.</w:t>
      </w:r>
    </w:p>
    <w:p w14:paraId="561037BE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«Цель проекта» и вводит цель.</w:t>
      </w:r>
    </w:p>
    <w:p w14:paraId="4737598D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заполняет правую боковую панель: Спонсор/Заказчик, РМ, Команд</w:t>
      </w:r>
      <w:r w:rsidRPr="004D2C55">
        <w:rPr>
          <w:lang w:val="ru-RU"/>
        </w:rPr>
        <w:t>а.</w:t>
      </w:r>
    </w:p>
    <w:p w14:paraId="317354C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автоматически сохраняет изменения (</w:t>
      </w:r>
      <w:r>
        <w:t>autosave</w:t>
      </w:r>
      <w:r w:rsidRPr="004D2C55">
        <w:rPr>
          <w:lang w:val="ru-RU"/>
        </w:rPr>
        <w:t>).</w:t>
      </w:r>
    </w:p>
    <w:p w14:paraId="30885F57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добавление дополнительных блоков:</w:t>
      </w:r>
    </w:p>
    <w:p w14:paraId="7ABE488B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иконку «</w:t>
      </w:r>
      <w:proofErr w:type="spellStart"/>
      <w:r w:rsidRPr="004D2C55">
        <w:rPr>
          <w:lang w:val="ru-RU"/>
        </w:rPr>
        <w:t>Таймлайн</w:t>
      </w:r>
      <w:proofErr w:type="spellEnd"/>
      <w:r w:rsidRPr="004D2C55">
        <w:rPr>
          <w:lang w:val="ru-RU"/>
        </w:rPr>
        <w:t>» → разворачивается блок.</w:t>
      </w:r>
    </w:p>
    <w:p w14:paraId="70F208A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Нажимает «+ Добавить веху», вводит название и выбирает дату в 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'</w:t>
      </w:r>
      <w:r w:rsidRPr="004D2C55">
        <w:rPr>
          <w:lang w:val="ru-RU"/>
        </w:rPr>
        <w:t>е, подтверждает.</w:t>
      </w:r>
    </w:p>
    <w:p w14:paraId="10441C16" w14:textId="77777777" w:rsidR="00961D9E" w:rsidRDefault="00D043D2">
      <w:pPr>
        <w:pStyle w:val="a"/>
        <w:spacing w:line="240" w:lineRule="auto"/>
        <w:ind w:left="720"/>
      </w:pPr>
      <w:proofErr w:type="spellStart"/>
      <w:r>
        <w:t>Повторяет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вех</w:t>
      </w:r>
      <w:proofErr w:type="spellEnd"/>
      <w:r>
        <w:t>.</w:t>
      </w:r>
    </w:p>
    <w:p w14:paraId="1FF62AD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Кликает на иконку «</w:t>
      </w:r>
      <w:proofErr w:type="spellStart"/>
      <w:r w:rsidRPr="004D2C55">
        <w:rPr>
          <w:lang w:val="ru-RU"/>
        </w:rPr>
        <w:t>Скоуп</w:t>
      </w:r>
      <w:proofErr w:type="spellEnd"/>
      <w:r w:rsidRPr="004D2C55">
        <w:rPr>
          <w:lang w:val="ru-RU"/>
        </w:rPr>
        <w:t>» → добавляет блоки работы, выставляет статусы.</w:t>
      </w:r>
    </w:p>
    <w:p w14:paraId="41D76D4D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Кликает на иконку «Артефакты» → добавляет ссылки (название + </w:t>
      </w:r>
      <w:r>
        <w:t>URL</w:t>
      </w:r>
      <w:r w:rsidRPr="004D2C55">
        <w:rPr>
          <w:lang w:val="ru-RU"/>
        </w:rPr>
        <w:t>).</w:t>
      </w:r>
    </w:p>
    <w:p w14:paraId="0088F6F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сохраняет. Иконки заполненных блоков становятся активными (цветными)</w:t>
      </w:r>
      <w:r w:rsidRPr="004D2C55">
        <w:rPr>
          <w:lang w:val="ru-RU"/>
        </w:rPr>
        <w:t>.</w:t>
      </w:r>
    </w:p>
    <w:p w14:paraId="21775353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Исключение </w:t>
      </w:r>
      <w:r>
        <w:rPr>
          <w:b/>
        </w:rPr>
        <w:t>E</w:t>
      </w:r>
      <w:r w:rsidRPr="004D2C55">
        <w:rPr>
          <w:b/>
          <w:lang w:val="ru-RU"/>
        </w:rPr>
        <w:t>1:</w:t>
      </w:r>
      <w:r w:rsidRPr="004D2C55">
        <w:rPr>
          <w:lang w:val="ru-RU"/>
        </w:rPr>
        <w:t xml:space="preserve"> Пользователь попытался покинуть страницу без названия → система показывает предупреждение, что поле «Название» обязательно.</w:t>
      </w:r>
    </w:p>
    <w:p w14:paraId="79C458B6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7C8C4758" w14:textId="77777777" w:rsidR="00961D9E" w:rsidRPr="004D2C55" w:rsidRDefault="00D043D2">
      <w:pPr>
        <w:pStyle w:val="21"/>
        <w:rPr>
          <w:lang w:val="ru-RU"/>
        </w:rPr>
      </w:pPr>
      <w:r>
        <w:lastRenderedPageBreak/>
        <w:t>UC</w:t>
      </w:r>
      <w:r w:rsidRPr="004D2C55">
        <w:rPr>
          <w:lang w:val="ru-RU"/>
        </w:rPr>
        <w:t>-03 — Редактирование общей информации о проекте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0FC25874" w14:textId="77777777">
        <w:tc>
          <w:tcPr>
            <w:tcW w:w="4320" w:type="dxa"/>
          </w:tcPr>
          <w:p w14:paraId="2C9A01EB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2B484D18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1ADA29B1" w14:textId="77777777">
        <w:tc>
          <w:tcPr>
            <w:tcW w:w="4320" w:type="dxa"/>
          </w:tcPr>
          <w:p w14:paraId="2DC81F9A" w14:textId="77777777" w:rsidR="00961D9E" w:rsidRDefault="00D043D2"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4320" w:type="dxa"/>
          </w:tcPr>
          <w:p w14:paraId="71711908" w14:textId="77777777" w:rsidR="00961D9E" w:rsidRDefault="00D043D2">
            <w:r>
              <w:t>Любой пользователь</w:t>
            </w:r>
          </w:p>
        </w:tc>
      </w:tr>
      <w:tr w:rsidR="00961D9E" w:rsidRPr="004D2C55" w14:paraId="5719BBB7" w14:textId="77777777">
        <w:tc>
          <w:tcPr>
            <w:tcW w:w="4320" w:type="dxa"/>
          </w:tcPr>
          <w:p w14:paraId="3E7E206D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07AEC720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Открыта страница проекта с ранее заполн</w:t>
            </w:r>
            <w:r w:rsidRPr="004D2C55">
              <w:rPr>
                <w:lang w:val="ru-RU"/>
              </w:rPr>
              <w:t>енными данными.</w:t>
            </w:r>
          </w:p>
        </w:tc>
      </w:tr>
      <w:tr w:rsidR="00961D9E" w14:paraId="01C4572E" w14:textId="77777777">
        <w:tc>
          <w:tcPr>
            <w:tcW w:w="4320" w:type="dxa"/>
          </w:tcPr>
          <w:p w14:paraId="114331F3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59E00248" w14:textId="77777777" w:rsidR="00961D9E" w:rsidRDefault="00D043D2">
            <w:r>
              <w:t>Обновлённые данные сохранены.</w:t>
            </w:r>
          </w:p>
        </w:tc>
      </w:tr>
    </w:tbl>
    <w:p w14:paraId="64513D13" w14:textId="77777777" w:rsidR="00961D9E" w:rsidRDefault="00961D9E"/>
    <w:p w14:paraId="1BA0F90B" w14:textId="77777777" w:rsidR="00961D9E" w:rsidRDefault="00D043D2">
      <w:r>
        <w:rPr>
          <w:b/>
        </w:rPr>
        <w:t>Основной поток:</w:t>
      </w:r>
    </w:p>
    <w:p w14:paraId="097EDE23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наводит курсор на редактируемое поле — появляется визуальная подсказка.</w:t>
      </w:r>
    </w:p>
    <w:p w14:paraId="631C8E9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кликает на поле — оно переходит в режим </w:t>
      </w:r>
      <w:r>
        <w:t>inline</w:t>
      </w:r>
      <w:r w:rsidRPr="004D2C55">
        <w:rPr>
          <w:lang w:val="ru-RU"/>
        </w:rPr>
        <w:t xml:space="preserve"> </w:t>
      </w:r>
      <w:r>
        <w:t>editing</w:t>
      </w:r>
      <w:r w:rsidRPr="004D2C55">
        <w:rPr>
          <w:lang w:val="ru-RU"/>
        </w:rPr>
        <w:t>.</w:t>
      </w:r>
    </w:p>
    <w:p w14:paraId="59977206" w14:textId="77777777" w:rsidR="00961D9E" w:rsidRDefault="00D043D2">
      <w:pPr>
        <w:pStyle w:val="a"/>
        <w:spacing w:line="240" w:lineRule="auto"/>
        <w:ind w:left="72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вносит</w:t>
      </w:r>
      <w:proofErr w:type="spellEnd"/>
      <w:r>
        <w:t xml:space="preserve"> </w:t>
      </w:r>
      <w:proofErr w:type="spellStart"/>
      <w:r>
        <w:t>измен</w:t>
      </w:r>
      <w:r>
        <w:t>ения</w:t>
      </w:r>
      <w:proofErr w:type="spellEnd"/>
      <w:r>
        <w:t>.</w:t>
      </w:r>
    </w:p>
    <w:p w14:paraId="21FE465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кликает вне поля или нажимает </w:t>
      </w:r>
      <w:r>
        <w:t>Tab</w:t>
      </w:r>
      <w:r w:rsidRPr="004D2C55">
        <w:rPr>
          <w:lang w:val="ru-RU"/>
        </w:rPr>
        <w:t xml:space="preserve"> / </w:t>
      </w:r>
      <w:r>
        <w:t>Enter</w:t>
      </w:r>
      <w:r w:rsidRPr="004D2C55">
        <w:rPr>
          <w:lang w:val="ru-RU"/>
        </w:rPr>
        <w:t>.</w:t>
      </w:r>
    </w:p>
    <w:p w14:paraId="32DD629B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выходит из режима редактирования; </w:t>
      </w:r>
      <w:r>
        <w:t>autosave</w:t>
      </w:r>
      <w:r w:rsidRPr="004D2C55">
        <w:rPr>
          <w:lang w:val="ru-RU"/>
        </w:rPr>
        <w:t xml:space="preserve"> срабатывает в течение 3 секунд.</w:t>
      </w:r>
    </w:p>
    <w:p w14:paraId="721C9678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4DC56258" w14:textId="77777777" w:rsidR="00961D9E" w:rsidRDefault="00D043D2">
      <w:pPr>
        <w:pStyle w:val="21"/>
      </w:pPr>
      <w:r>
        <w:t xml:space="preserve">UC-04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первого</w:t>
      </w:r>
      <w:proofErr w:type="spellEnd"/>
      <w:r>
        <w:t xml:space="preserve"> </w:t>
      </w:r>
      <w:proofErr w:type="spellStart"/>
      <w:r>
        <w:t>спринта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6992C0E6" w14:textId="77777777">
        <w:tc>
          <w:tcPr>
            <w:tcW w:w="4320" w:type="dxa"/>
          </w:tcPr>
          <w:p w14:paraId="285AA169" w14:textId="77777777" w:rsidR="00961D9E" w:rsidRDefault="00961D9E"/>
        </w:tc>
        <w:tc>
          <w:tcPr>
            <w:tcW w:w="4320" w:type="dxa"/>
          </w:tcPr>
          <w:p w14:paraId="37EF1203" w14:textId="77777777" w:rsidR="00961D9E" w:rsidRDefault="00961D9E"/>
        </w:tc>
      </w:tr>
      <w:tr w:rsidR="00961D9E" w14:paraId="227B42A3" w14:textId="77777777">
        <w:tc>
          <w:tcPr>
            <w:tcW w:w="4320" w:type="dxa"/>
          </w:tcPr>
          <w:p w14:paraId="3DFF2028" w14:textId="77777777" w:rsidR="00961D9E" w:rsidRDefault="00D043D2">
            <w:r>
              <w:rPr>
                <w:b/>
              </w:rPr>
              <w:t>Актор</w:t>
            </w:r>
          </w:p>
        </w:tc>
        <w:tc>
          <w:tcPr>
            <w:tcW w:w="4320" w:type="dxa"/>
          </w:tcPr>
          <w:p w14:paraId="7F8167E2" w14:textId="77777777" w:rsidR="00961D9E" w:rsidRDefault="00D043D2">
            <w:r>
              <w:t>Любой пользователь</w:t>
            </w:r>
          </w:p>
        </w:tc>
      </w:tr>
      <w:tr w:rsidR="00961D9E" w:rsidRPr="004D2C55" w14:paraId="1E298C03" w14:textId="77777777">
        <w:tc>
          <w:tcPr>
            <w:tcW w:w="4320" w:type="dxa"/>
          </w:tcPr>
          <w:p w14:paraId="6DB832AA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4E7CA096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 xml:space="preserve">Открыта страница проекта. </w:t>
            </w:r>
            <w:r w:rsidRPr="004D2C55">
              <w:rPr>
                <w:lang w:val="ru-RU"/>
              </w:rPr>
              <w:t>Спринтов ещё нет.</w:t>
            </w:r>
          </w:p>
        </w:tc>
      </w:tr>
      <w:tr w:rsidR="00961D9E" w:rsidRPr="004D2C55" w14:paraId="4020E956" w14:textId="77777777">
        <w:tc>
          <w:tcPr>
            <w:tcW w:w="4320" w:type="dxa"/>
          </w:tcPr>
          <w:p w14:paraId="3AED09AF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32995A10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Первый спринт создан, заполнен и сохранён.</w:t>
            </w:r>
          </w:p>
        </w:tc>
      </w:tr>
    </w:tbl>
    <w:p w14:paraId="49A453B2" w14:textId="77777777" w:rsidR="00961D9E" w:rsidRPr="004D2C55" w:rsidRDefault="00961D9E">
      <w:pPr>
        <w:rPr>
          <w:lang w:val="ru-RU"/>
        </w:rPr>
      </w:pPr>
    </w:p>
    <w:p w14:paraId="402BAA22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662AA55A" w14:textId="77777777" w:rsidR="00961D9E" w:rsidRDefault="00D043D2">
      <w:pPr>
        <w:pStyle w:val="a"/>
        <w:spacing w:line="240" w:lineRule="auto"/>
        <w:ind w:left="720"/>
      </w:pPr>
      <w:r>
        <w:t xml:space="preserve">Пользователь нажимает </w:t>
      </w:r>
      <w:r>
        <w:rPr>
          <w:b/>
        </w:rPr>
        <w:t>«+ Добавить спринт»</w:t>
      </w:r>
      <w:r>
        <w:t>.</w:t>
      </w:r>
    </w:p>
    <w:p w14:paraId="0D16671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отображает форму с 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'</w:t>
      </w:r>
      <w:proofErr w:type="spellStart"/>
      <w:r w:rsidRPr="004D2C55">
        <w:rPr>
          <w:lang w:val="ru-RU"/>
        </w:rPr>
        <w:t>ами</w:t>
      </w:r>
      <w:proofErr w:type="spellEnd"/>
      <w:r w:rsidRPr="004D2C55">
        <w:rPr>
          <w:lang w:val="ru-RU"/>
        </w:rPr>
        <w:t>: «Дата начала» и «Дата окончания».</w:t>
      </w:r>
    </w:p>
    <w:p w14:paraId="2F7D4DF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выбирает даты и подтверждает.</w:t>
      </w:r>
    </w:p>
    <w:p w14:paraId="7526006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создаёт карточку «Спринт 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–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» в ленте и открывает пустой блок спринта.</w:t>
      </w:r>
    </w:p>
    <w:p w14:paraId="4DEA8EA4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заполняет «Что сделано?»: нажимает «+ Добавить задачу», вводит названия задач.</w:t>
      </w:r>
    </w:p>
    <w:p w14:paraId="3A6F02F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Заполняет 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»: нажимает «+ Добавить шаг», вводит текст.</w:t>
      </w:r>
    </w:p>
    <w:p w14:paraId="4FD1B251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При </w:t>
      </w:r>
      <w:r w:rsidRPr="004D2C55">
        <w:rPr>
          <w:lang w:val="ru-RU"/>
        </w:rPr>
        <w:t>необходимости добавляет записи в «Блоки/Риски/Заметки».</w:t>
      </w:r>
    </w:p>
    <w:p w14:paraId="3AB2BF8B" w14:textId="77777777" w:rsidR="00961D9E" w:rsidRDefault="00D043D2">
      <w:pPr>
        <w:pStyle w:val="a"/>
        <w:spacing w:line="240" w:lineRule="auto"/>
        <w:ind w:left="720"/>
      </w:pPr>
      <w:proofErr w:type="spellStart"/>
      <w:r>
        <w:t>Нажимает</w:t>
      </w:r>
      <w:proofErr w:type="spellEnd"/>
      <w:r>
        <w:t xml:space="preserve"> </w:t>
      </w:r>
      <w:r>
        <w:rPr>
          <w:b/>
        </w:rPr>
        <w:t>«</w:t>
      </w:r>
      <w:proofErr w:type="spellStart"/>
      <w:r>
        <w:rPr>
          <w:b/>
        </w:rPr>
        <w:t>Сохранить</w:t>
      </w:r>
      <w:proofErr w:type="spellEnd"/>
      <w:r>
        <w:rPr>
          <w:b/>
        </w:rPr>
        <w:t>»</w:t>
      </w:r>
      <w:r>
        <w:t>.</w:t>
      </w:r>
    </w:p>
    <w:p w14:paraId="766B0378" w14:textId="77777777" w:rsidR="00961D9E" w:rsidRDefault="00D043D2">
      <w:pPr>
        <w:pStyle w:val="a"/>
        <w:spacing w:line="240" w:lineRule="auto"/>
        <w:ind w:left="720"/>
      </w:pPr>
      <w:r>
        <w:lastRenderedPageBreak/>
        <w:t>Система сохраняет спринт.</w:t>
      </w:r>
    </w:p>
    <w:p w14:paraId="027119D8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Исключение </w:t>
      </w:r>
      <w:r>
        <w:rPr>
          <w:b/>
        </w:rPr>
        <w:t>E</w:t>
      </w:r>
      <w:r w:rsidRPr="004D2C55">
        <w:rPr>
          <w:b/>
          <w:lang w:val="ru-RU"/>
        </w:rPr>
        <w:t>1:</w:t>
      </w:r>
      <w:r w:rsidRPr="004D2C55">
        <w:rPr>
          <w:lang w:val="ru-RU"/>
        </w:rPr>
        <w:t xml:space="preserve"> Пользователь не указал одну или обе даты → система не создаёт спринт, показывает ошибку валидации.</w:t>
      </w:r>
    </w:p>
    <w:p w14:paraId="47F921B3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3B8EACA4" w14:textId="77777777" w:rsidR="00961D9E" w:rsidRPr="004D2C55" w:rsidRDefault="00D043D2">
      <w:pPr>
        <w:pStyle w:val="21"/>
        <w:rPr>
          <w:lang w:val="ru-RU"/>
        </w:rPr>
      </w:pPr>
      <w:r>
        <w:t>UC</w:t>
      </w:r>
      <w:r w:rsidRPr="004D2C55">
        <w:rPr>
          <w:lang w:val="ru-RU"/>
        </w:rPr>
        <w:t xml:space="preserve">-05 — Создание нового спринта с </w:t>
      </w:r>
      <w:proofErr w:type="spellStart"/>
      <w:r w:rsidRPr="004D2C55">
        <w:rPr>
          <w:lang w:val="ru-RU"/>
        </w:rPr>
        <w:t>авт</w:t>
      </w:r>
      <w:r w:rsidRPr="004D2C55">
        <w:rPr>
          <w:lang w:val="ru-RU"/>
        </w:rPr>
        <w:t>опереносом</w:t>
      </w:r>
      <w:proofErr w:type="spellEnd"/>
      <w:r w:rsidRPr="004D2C55">
        <w:rPr>
          <w:lang w:val="ru-RU"/>
        </w:rPr>
        <w:t xml:space="preserve"> задач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171E90F3" w14:textId="77777777">
        <w:tc>
          <w:tcPr>
            <w:tcW w:w="4320" w:type="dxa"/>
          </w:tcPr>
          <w:p w14:paraId="6B81ED89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7282986D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1D50BB03" w14:textId="77777777">
        <w:tc>
          <w:tcPr>
            <w:tcW w:w="4320" w:type="dxa"/>
          </w:tcPr>
          <w:p w14:paraId="0AAB7DCB" w14:textId="77777777" w:rsidR="00961D9E" w:rsidRDefault="00D043D2"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4320" w:type="dxa"/>
          </w:tcPr>
          <w:p w14:paraId="70057B1B" w14:textId="77777777" w:rsidR="00961D9E" w:rsidRDefault="00D043D2">
            <w:r>
              <w:t>Любой пользователь</w:t>
            </w:r>
          </w:p>
        </w:tc>
      </w:tr>
      <w:tr w:rsidR="00961D9E" w:rsidRPr="004D2C55" w14:paraId="309AA48D" w14:textId="77777777">
        <w:tc>
          <w:tcPr>
            <w:tcW w:w="4320" w:type="dxa"/>
          </w:tcPr>
          <w:p w14:paraId="3D2333D6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0A88791B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Существует минимум один сохранённый спринт с заполненным «</w:t>
            </w:r>
            <w:r>
              <w:t>Next</w:t>
            </w:r>
            <w:r w:rsidRPr="004D2C55">
              <w:rPr>
                <w:lang w:val="ru-RU"/>
              </w:rPr>
              <w:t xml:space="preserve"> </w:t>
            </w:r>
            <w:r>
              <w:t>steps</w:t>
            </w:r>
            <w:r w:rsidRPr="004D2C55">
              <w:rPr>
                <w:lang w:val="ru-RU"/>
              </w:rPr>
              <w:t>».</w:t>
            </w:r>
          </w:p>
        </w:tc>
      </w:tr>
      <w:tr w:rsidR="00961D9E" w:rsidRPr="004D2C55" w14:paraId="759CFE71" w14:textId="77777777">
        <w:tc>
          <w:tcPr>
            <w:tcW w:w="4320" w:type="dxa"/>
          </w:tcPr>
          <w:p w14:paraId="37A7815A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301A2227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Новый спринт создан; задачи из «</w:t>
            </w:r>
            <w:r>
              <w:t>Next</w:t>
            </w:r>
            <w:r w:rsidRPr="004D2C55">
              <w:rPr>
                <w:lang w:val="ru-RU"/>
              </w:rPr>
              <w:t xml:space="preserve"> </w:t>
            </w:r>
            <w:r>
              <w:t>steps</w:t>
            </w:r>
            <w:r w:rsidRPr="004D2C55">
              <w:rPr>
                <w:lang w:val="ru-RU"/>
              </w:rPr>
              <w:t>» предыдущего спринта перенесены в «Что сделано?» нового.</w:t>
            </w:r>
          </w:p>
        </w:tc>
      </w:tr>
    </w:tbl>
    <w:p w14:paraId="22DA31CF" w14:textId="77777777" w:rsidR="00961D9E" w:rsidRPr="004D2C55" w:rsidRDefault="00961D9E">
      <w:pPr>
        <w:rPr>
          <w:lang w:val="ru-RU"/>
        </w:rPr>
      </w:pPr>
    </w:p>
    <w:p w14:paraId="27B59650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</w:t>
      </w:r>
      <w:r>
        <w:rPr>
          <w:b/>
        </w:rPr>
        <w:t>ок</w:t>
      </w:r>
      <w:proofErr w:type="spellEnd"/>
      <w:r>
        <w:rPr>
          <w:b/>
        </w:rPr>
        <w:t>:</w:t>
      </w:r>
    </w:p>
    <w:p w14:paraId="7C5432CE" w14:textId="77777777" w:rsidR="00961D9E" w:rsidRDefault="00D043D2">
      <w:pPr>
        <w:pStyle w:val="a"/>
        <w:spacing w:line="240" w:lineRule="auto"/>
        <w:ind w:left="720"/>
      </w:pPr>
      <w:r>
        <w:t xml:space="preserve">Пользователь нажимает </w:t>
      </w:r>
      <w:r>
        <w:rPr>
          <w:b/>
        </w:rPr>
        <w:t>«+ Добавить спринт»</w:t>
      </w:r>
      <w:r>
        <w:t>.</w:t>
      </w:r>
    </w:p>
    <w:p w14:paraId="452E0E6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отображает форму с 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'</w:t>
      </w:r>
      <w:proofErr w:type="spellStart"/>
      <w:r w:rsidRPr="004D2C55">
        <w:rPr>
          <w:lang w:val="ru-RU"/>
        </w:rPr>
        <w:t>ами</w:t>
      </w:r>
      <w:proofErr w:type="spellEnd"/>
      <w:r w:rsidRPr="004D2C55">
        <w:rPr>
          <w:lang w:val="ru-RU"/>
        </w:rPr>
        <w:t xml:space="preserve">. Поле «Дата начала» автоматически </w:t>
      </w:r>
      <w:proofErr w:type="spellStart"/>
      <w:r w:rsidRPr="004D2C55">
        <w:rPr>
          <w:lang w:val="ru-RU"/>
        </w:rPr>
        <w:t>предзаполняется</w:t>
      </w:r>
      <w:proofErr w:type="spellEnd"/>
      <w:r w:rsidRPr="004D2C55">
        <w:rPr>
          <w:lang w:val="ru-RU"/>
        </w:rPr>
        <w:t xml:space="preserve"> датой окончания последнего спринта (редактируемо, но с предупреждением при изменении).</w:t>
      </w:r>
    </w:p>
    <w:p w14:paraId="12EC8D12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при </w:t>
      </w:r>
      <w:r w:rsidRPr="004D2C55">
        <w:rPr>
          <w:lang w:val="ru-RU"/>
        </w:rPr>
        <w:t>необходимости корректирует дату начала, вводит дату окончания, подтверждает.</w:t>
      </w:r>
    </w:p>
    <w:p w14:paraId="17ECAFBA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берёт задачи из 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 предыдущего спринта.</w:t>
      </w:r>
    </w:p>
    <w:p w14:paraId="6E1E314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Копирует их в «Что сделано?» нового спринта (статус ⚪ серый, без </w:t>
      </w:r>
      <w:r>
        <w:t>Done</w:t>
      </w:r>
      <w:r w:rsidRPr="004D2C55">
        <w:rPr>
          <w:lang w:val="ru-RU"/>
        </w:rPr>
        <w:t>).</w:t>
      </w:r>
    </w:p>
    <w:p w14:paraId="175598A3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 нового спринта — пустой.</w:t>
      </w:r>
    </w:p>
    <w:p w14:paraId="49CD53E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Новый сприн</w:t>
      </w:r>
      <w:r w:rsidRPr="004D2C55">
        <w:rPr>
          <w:lang w:val="ru-RU"/>
        </w:rPr>
        <w:t>т становится активным в ленте.</w:t>
      </w:r>
    </w:p>
    <w:p w14:paraId="6518583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видит </w:t>
      </w:r>
      <w:proofErr w:type="spellStart"/>
      <w:r w:rsidRPr="004D2C55">
        <w:rPr>
          <w:lang w:val="ru-RU"/>
        </w:rPr>
        <w:t>предзаполненный</w:t>
      </w:r>
      <w:proofErr w:type="spellEnd"/>
      <w:r w:rsidRPr="004D2C55">
        <w:rPr>
          <w:lang w:val="ru-RU"/>
        </w:rPr>
        <w:t xml:space="preserve"> «Что сделано?» и проставляет статусы.</w:t>
      </w:r>
    </w:p>
    <w:p w14:paraId="71FE63D7" w14:textId="77777777" w:rsidR="00961D9E" w:rsidRDefault="00D043D2">
      <w:pPr>
        <w:pStyle w:val="a"/>
        <w:spacing w:line="240" w:lineRule="auto"/>
        <w:ind w:left="72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нажимает</w:t>
      </w:r>
      <w:proofErr w:type="spellEnd"/>
      <w:r>
        <w:t xml:space="preserve"> «</w:t>
      </w:r>
      <w:proofErr w:type="spellStart"/>
      <w:r>
        <w:t>Сохранить</w:t>
      </w:r>
      <w:proofErr w:type="spellEnd"/>
      <w:r>
        <w:t>».</w:t>
      </w:r>
    </w:p>
    <w:p w14:paraId="47493214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«</w:t>
      </w:r>
      <w:r>
        <w:rPr>
          <w:b/>
        </w:rPr>
        <w:t>Next</w:t>
      </w:r>
      <w:r w:rsidRPr="004D2C55">
        <w:rPr>
          <w:b/>
          <w:lang w:val="ru-RU"/>
        </w:rPr>
        <w:t xml:space="preserve"> </w:t>
      </w:r>
      <w:r>
        <w:rPr>
          <w:b/>
        </w:rPr>
        <w:t>steps</w:t>
      </w:r>
      <w:r w:rsidRPr="004D2C55">
        <w:rPr>
          <w:b/>
          <w:lang w:val="ru-RU"/>
        </w:rPr>
        <w:t>» предыдущего спринта пуст:</w:t>
      </w:r>
    </w:p>
    <w:p w14:paraId="5E131696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На шаге 4: задач нет → «Что сделано?» создаётся пусты</w:t>
      </w:r>
      <w:r w:rsidRPr="004D2C55">
        <w:rPr>
          <w:lang w:val="ru-RU"/>
        </w:rPr>
        <w:t>м. Продолжение с шага 6.</w:t>
      </w:r>
    </w:p>
    <w:p w14:paraId="1D5652DC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13B577A6" w14:textId="77777777" w:rsidR="00961D9E" w:rsidRPr="004D2C55" w:rsidRDefault="00D043D2">
      <w:pPr>
        <w:pStyle w:val="21"/>
        <w:rPr>
          <w:lang w:val="ru-RU"/>
        </w:rPr>
      </w:pPr>
      <w:r>
        <w:t>UC</w:t>
      </w:r>
      <w:r w:rsidRPr="004D2C55">
        <w:rPr>
          <w:lang w:val="ru-RU"/>
        </w:rPr>
        <w:t>-06 — Навигация по истории спринтов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6A739CAC" w14:textId="77777777">
        <w:tc>
          <w:tcPr>
            <w:tcW w:w="4320" w:type="dxa"/>
          </w:tcPr>
          <w:p w14:paraId="33BBD7D9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485470AE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3A5AE3D7" w14:textId="77777777">
        <w:tc>
          <w:tcPr>
            <w:tcW w:w="4320" w:type="dxa"/>
          </w:tcPr>
          <w:p w14:paraId="704E6E0A" w14:textId="77777777" w:rsidR="00961D9E" w:rsidRDefault="00D043D2"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4320" w:type="dxa"/>
          </w:tcPr>
          <w:p w14:paraId="0BE063A2" w14:textId="77777777" w:rsidR="00961D9E" w:rsidRDefault="00D043D2">
            <w:r>
              <w:t>Любой пользователь</w:t>
            </w:r>
          </w:p>
        </w:tc>
      </w:tr>
      <w:tr w:rsidR="00961D9E" w:rsidRPr="004D2C55" w14:paraId="0D112DBF" w14:textId="77777777">
        <w:tc>
          <w:tcPr>
            <w:tcW w:w="4320" w:type="dxa"/>
          </w:tcPr>
          <w:p w14:paraId="4BE38C77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73909781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Существует два и более спринта.</w:t>
            </w:r>
          </w:p>
        </w:tc>
      </w:tr>
      <w:tr w:rsidR="00961D9E" w:rsidRPr="004D2C55" w14:paraId="08D5BDA6" w14:textId="77777777">
        <w:tc>
          <w:tcPr>
            <w:tcW w:w="4320" w:type="dxa"/>
          </w:tcPr>
          <w:p w14:paraId="6714B1DB" w14:textId="77777777" w:rsidR="00961D9E" w:rsidRDefault="00D043D2">
            <w:proofErr w:type="spellStart"/>
            <w:r>
              <w:rPr>
                <w:b/>
              </w:rPr>
              <w:lastRenderedPageBreak/>
              <w:t>Постусловие</w:t>
            </w:r>
            <w:proofErr w:type="spellEnd"/>
          </w:p>
        </w:tc>
        <w:tc>
          <w:tcPr>
            <w:tcW w:w="4320" w:type="dxa"/>
          </w:tcPr>
          <w:p w14:paraId="1FF8049D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Пользователь просмотрел данные нужного спринта.</w:t>
            </w:r>
          </w:p>
        </w:tc>
      </w:tr>
    </w:tbl>
    <w:p w14:paraId="0AD94F24" w14:textId="77777777" w:rsidR="00961D9E" w:rsidRPr="004D2C55" w:rsidRDefault="00961D9E">
      <w:pPr>
        <w:rPr>
          <w:lang w:val="ru-RU"/>
        </w:rPr>
      </w:pPr>
    </w:p>
    <w:p w14:paraId="4DBDD6A5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06E0451F" w14:textId="77777777" w:rsidR="00961D9E" w:rsidRDefault="00D043D2">
      <w:pPr>
        <w:pStyle w:val="a"/>
        <w:spacing w:line="240" w:lineRule="auto"/>
        <w:ind w:left="720"/>
      </w:pPr>
      <w:r>
        <w:t xml:space="preserve">Пользователь видит ленту </w:t>
      </w:r>
      <w:r>
        <w:t>спринтов.</w:t>
      </w:r>
    </w:p>
    <w:p w14:paraId="64C86D2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При наличии стрелок «‹» / «›» — прокручивает ленту до нужной карточки.</w:t>
      </w:r>
    </w:p>
    <w:p w14:paraId="78118361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карточку нужного спринта.</w:t>
      </w:r>
    </w:p>
    <w:p w14:paraId="52EA223D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Если текущий спринт содержит </w:t>
      </w:r>
      <w:proofErr w:type="spellStart"/>
      <w:r w:rsidRPr="004D2C55">
        <w:rPr>
          <w:lang w:val="ru-RU"/>
        </w:rPr>
        <w:t>несохранённые</w:t>
      </w:r>
      <w:proofErr w:type="spellEnd"/>
      <w:r w:rsidRPr="004D2C55">
        <w:rPr>
          <w:lang w:val="ru-RU"/>
        </w:rPr>
        <w:t xml:space="preserve"> изменения — система автоматически сохраняет его и показывает </w:t>
      </w:r>
      <w:r>
        <w:t>toast</w:t>
      </w:r>
      <w:r w:rsidRPr="004D2C55">
        <w:rPr>
          <w:lang w:val="ru-RU"/>
        </w:rPr>
        <w:t xml:space="preserve"> «Спринт сохранё</w:t>
      </w:r>
      <w:r w:rsidRPr="004D2C55">
        <w:rPr>
          <w:lang w:val="ru-RU"/>
        </w:rPr>
        <w:t>н автоматически».</w:t>
      </w:r>
    </w:p>
    <w:p w14:paraId="7B305DB1" w14:textId="77777777" w:rsidR="00961D9E" w:rsidRDefault="00D043D2">
      <w:pPr>
        <w:pStyle w:val="a"/>
        <w:spacing w:line="240" w:lineRule="auto"/>
        <w:ind w:left="720"/>
      </w:pPr>
      <w:r w:rsidRPr="004D2C55">
        <w:rPr>
          <w:lang w:val="ru-RU"/>
        </w:rPr>
        <w:t xml:space="preserve">Система загружает данные выбранного спринта. </w:t>
      </w:r>
      <w:proofErr w:type="spellStart"/>
      <w:r>
        <w:t>Выбранная</w:t>
      </w:r>
      <w:proofErr w:type="spellEnd"/>
      <w:r>
        <w:t xml:space="preserve">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визуально</w:t>
      </w:r>
      <w:proofErr w:type="spellEnd"/>
      <w:r>
        <w:t xml:space="preserve"> </w:t>
      </w:r>
      <w:proofErr w:type="spellStart"/>
      <w:r>
        <w:t>выделяется</w:t>
      </w:r>
      <w:proofErr w:type="spellEnd"/>
      <w:r>
        <w:t>.</w:t>
      </w:r>
    </w:p>
    <w:p w14:paraId="09873FD9" w14:textId="77777777" w:rsidR="00961D9E" w:rsidRDefault="00961D9E">
      <w:pPr>
        <w:pBdr>
          <w:bottom w:val="single" w:sz="6" w:space="1" w:color="auto"/>
        </w:pBdr>
      </w:pPr>
    </w:p>
    <w:p w14:paraId="24A914B7" w14:textId="77777777" w:rsidR="00961D9E" w:rsidRPr="004D2C55" w:rsidRDefault="00D043D2">
      <w:pPr>
        <w:pStyle w:val="21"/>
        <w:rPr>
          <w:lang w:val="ru-RU"/>
        </w:rPr>
      </w:pPr>
      <w:r>
        <w:t>UC</w:t>
      </w:r>
      <w:r w:rsidRPr="004D2C55">
        <w:rPr>
          <w:lang w:val="ru-RU"/>
        </w:rPr>
        <w:t>-07 — Отметка задачи как выполненной (</w:t>
      </w:r>
      <w:r>
        <w:t>Done</w:t>
      </w:r>
      <w:r w:rsidRPr="004D2C55">
        <w:rPr>
          <w:lang w:val="ru-RU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3EB1EA4D" w14:textId="77777777">
        <w:tc>
          <w:tcPr>
            <w:tcW w:w="4320" w:type="dxa"/>
          </w:tcPr>
          <w:p w14:paraId="058C82C1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7A80EA85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7B6FD55D" w14:textId="77777777">
        <w:tc>
          <w:tcPr>
            <w:tcW w:w="4320" w:type="dxa"/>
          </w:tcPr>
          <w:p w14:paraId="4A765AB9" w14:textId="77777777" w:rsidR="00961D9E" w:rsidRDefault="00D043D2">
            <w:r>
              <w:rPr>
                <w:b/>
              </w:rPr>
              <w:t>Актор</w:t>
            </w:r>
          </w:p>
        </w:tc>
        <w:tc>
          <w:tcPr>
            <w:tcW w:w="4320" w:type="dxa"/>
          </w:tcPr>
          <w:p w14:paraId="39834160" w14:textId="77777777" w:rsidR="00961D9E" w:rsidRDefault="00D043D2">
            <w:r>
              <w:t>Любой пользователь</w:t>
            </w:r>
          </w:p>
        </w:tc>
      </w:tr>
      <w:tr w:rsidR="00961D9E" w:rsidRPr="004D2C55" w14:paraId="67FE4869" w14:textId="77777777">
        <w:tc>
          <w:tcPr>
            <w:tcW w:w="4320" w:type="dxa"/>
          </w:tcPr>
          <w:p w14:paraId="0C595AA8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5AF79AE6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Открыт блок спринта с задачами в «Что сделано?».</w:t>
            </w:r>
          </w:p>
        </w:tc>
      </w:tr>
      <w:tr w:rsidR="00961D9E" w14:paraId="28037229" w14:textId="77777777">
        <w:tc>
          <w:tcPr>
            <w:tcW w:w="4320" w:type="dxa"/>
          </w:tcPr>
          <w:p w14:paraId="212CE2B3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5201BED9" w14:textId="77777777" w:rsidR="00961D9E" w:rsidRDefault="00D043D2">
            <w:r w:rsidRPr="004D2C55">
              <w:rPr>
                <w:lang w:val="ru-RU"/>
              </w:rPr>
              <w:t>За</w:t>
            </w:r>
            <w:r w:rsidRPr="004D2C55">
              <w:rPr>
                <w:lang w:val="ru-RU"/>
              </w:rPr>
              <w:t xml:space="preserve">дача отмечена как </w:t>
            </w:r>
            <w:r>
              <w:t>Done</w:t>
            </w:r>
            <w:r w:rsidRPr="004D2C55">
              <w:rPr>
                <w:lang w:val="ru-RU"/>
              </w:rPr>
              <w:t xml:space="preserve">; кружок стал зелёным. 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изменился</w:t>
            </w:r>
            <w:proofErr w:type="spellEnd"/>
            <w:r>
              <w:t>.</w:t>
            </w:r>
          </w:p>
        </w:tc>
      </w:tr>
    </w:tbl>
    <w:p w14:paraId="273F54E1" w14:textId="77777777" w:rsidR="00961D9E" w:rsidRDefault="00961D9E"/>
    <w:p w14:paraId="43A8083D" w14:textId="77777777" w:rsidR="00961D9E" w:rsidRDefault="00D043D2">
      <w:r>
        <w:rPr>
          <w:b/>
        </w:rPr>
        <w:t>Основной поток:</w:t>
      </w:r>
    </w:p>
    <w:p w14:paraId="2050F776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видит список задач с серыми кружками ⚪.</w:t>
      </w:r>
    </w:p>
    <w:p w14:paraId="5D32218A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кружок рядом с задачей.</w:t>
      </w:r>
    </w:p>
    <w:p w14:paraId="673D836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Кружок становится зелёным </w:t>
      </w:r>
      <w:r>
        <w:t>🟢</w:t>
      </w:r>
      <w:r w:rsidRPr="004D2C55">
        <w:rPr>
          <w:lang w:val="ru-RU"/>
        </w:rPr>
        <w:t xml:space="preserve">. </w:t>
      </w:r>
      <w:r w:rsidRPr="004D2C55">
        <w:rPr>
          <w:b/>
          <w:lang w:val="ru-RU"/>
        </w:rPr>
        <w:t xml:space="preserve">Текст задачи остаётся без </w:t>
      </w:r>
      <w:r w:rsidRPr="004D2C55">
        <w:rPr>
          <w:b/>
          <w:lang w:val="ru-RU"/>
        </w:rPr>
        <w:t>изменений</w:t>
      </w:r>
      <w:r w:rsidRPr="004D2C55">
        <w:rPr>
          <w:lang w:val="ru-RU"/>
        </w:rPr>
        <w:t xml:space="preserve"> (не зачёркивается, цвет не меняется).</w:t>
      </w:r>
    </w:p>
    <w:p w14:paraId="3DE6B8D8" w14:textId="77777777" w:rsidR="00961D9E" w:rsidRDefault="00D043D2">
      <w:pPr>
        <w:pStyle w:val="a"/>
        <w:spacing w:line="240" w:lineRule="auto"/>
        <w:ind w:left="72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сохраняет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(autosave).</w:t>
      </w:r>
    </w:p>
    <w:p w14:paraId="574E19AC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снятие отметки:</w:t>
      </w:r>
    </w:p>
    <w:p w14:paraId="6A3BC834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 xml:space="preserve">Пользователь кликает на зелёный кружок </w:t>
      </w:r>
      <w:r>
        <w:t>🟢</w:t>
      </w:r>
      <w:r w:rsidRPr="004D2C55">
        <w:rPr>
          <w:lang w:val="ru-RU"/>
        </w:rPr>
        <w:t xml:space="preserve"> → кружок возвращается в серый ⚪.</w:t>
      </w:r>
    </w:p>
    <w:p w14:paraId="127C623D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48D16E7D" w14:textId="77777777" w:rsidR="00961D9E" w:rsidRPr="004D2C55" w:rsidRDefault="00D043D2">
      <w:pPr>
        <w:pStyle w:val="21"/>
        <w:rPr>
          <w:lang w:val="ru-RU"/>
        </w:rPr>
      </w:pPr>
      <w:r>
        <w:t>UC</w:t>
      </w:r>
      <w:r w:rsidRPr="004D2C55">
        <w:rPr>
          <w:lang w:val="ru-RU"/>
        </w:rPr>
        <w:t xml:space="preserve">-08 — Перенос невыполненных задач в 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 xml:space="preserve"> вр</w:t>
      </w:r>
      <w:r w:rsidRPr="004D2C55">
        <w:rPr>
          <w:lang w:val="ru-RU"/>
        </w:rPr>
        <w:t>учную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25DFA345" w14:textId="77777777">
        <w:tc>
          <w:tcPr>
            <w:tcW w:w="4320" w:type="dxa"/>
          </w:tcPr>
          <w:p w14:paraId="25889152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033BBD73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345582F9" w14:textId="77777777">
        <w:tc>
          <w:tcPr>
            <w:tcW w:w="4320" w:type="dxa"/>
          </w:tcPr>
          <w:p w14:paraId="0F875448" w14:textId="77777777" w:rsidR="00961D9E" w:rsidRDefault="00D043D2">
            <w:proofErr w:type="spellStart"/>
            <w:r>
              <w:rPr>
                <w:b/>
              </w:rPr>
              <w:lastRenderedPageBreak/>
              <w:t>Актор</w:t>
            </w:r>
            <w:proofErr w:type="spellEnd"/>
          </w:p>
        </w:tc>
        <w:tc>
          <w:tcPr>
            <w:tcW w:w="4320" w:type="dxa"/>
          </w:tcPr>
          <w:p w14:paraId="55B8F9D7" w14:textId="77777777" w:rsidR="00961D9E" w:rsidRDefault="00D043D2">
            <w:r>
              <w:t>Любой пользователь</w:t>
            </w:r>
          </w:p>
        </w:tc>
      </w:tr>
      <w:tr w:rsidR="00961D9E" w:rsidRPr="004D2C55" w14:paraId="0FEF5395" w14:textId="77777777">
        <w:tc>
          <w:tcPr>
            <w:tcW w:w="4320" w:type="dxa"/>
          </w:tcPr>
          <w:p w14:paraId="4F8E6A71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25963EAE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 xml:space="preserve">В «Что сделано?» есть задачи без статуса </w:t>
            </w:r>
            <w:r>
              <w:t>Done</w:t>
            </w:r>
            <w:r w:rsidRPr="004D2C55">
              <w:rPr>
                <w:lang w:val="ru-RU"/>
              </w:rPr>
              <w:t>.</w:t>
            </w:r>
          </w:p>
        </w:tc>
      </w:tr>
      <w:tr w:rsidR="00961D9E" w:rsidRPr="004D2C55" w14:paraId="3E400DC4" w14:textId="77777777">
        <w:tc>
          <w:tcPr>
            <w:tcW w:w="4320" w:type="dxa"/>
          </w:tcPr>
          <w:p w14:paraId="6B6641B6" w14:textId="77777777" w:rsidR="00961D9E" w:rsidRDefault="00D043D2">
            <w:proofErr w:type="spellStart"/>
            <w:r>
              <w:rPr>
                <w:b/>
              </w:rPr>
              <w:t>Постусловие</w:t>
            </w:r>
            <w:proofErr w:type="spellEnd"/>
          </w:p>
        </w:tc>
        <w:tc>
          <w:tcPr>
            <w:tcW w:w="4320" w:type="dxa"/>
          </w:tcPr>
          <w:p w14:paraId="4CF3C100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Невыполненные задачи скопированы в «</w:t>
            </w:r>
            <w:r>
              <w:t>Next</w:t>
            </w:r>
            <w:r w:rsidRPr="004D2C55">
              <w:rPr>
                <w:lang w:val="ru-RU"/>
              </w:rPr>
              <w:t xml:space="preserve"> </w:t>
            </w:r>
            <w:r>
              <w:t>steps</w:t>
            </w:r>
            <w:r w:rsidRPr="004D2C55">
              <w:rPr>
                <w:lang w:val="ru-RU"/>
              </w:rPr>
              <w:t>»; в «Что сделано?» ничего не изменилось.</w:t>
            </w:r>
          </w:p>
        </w:tc>
      </w:tr>
    </w:tbl>
    <w:p w14:paraId="3A5D0034" w14:textId="77777777" w:rsidR="00961D9E" w:rsidRPr="004D2C55" w:rsidRDefault="00961D9E">
      <w:pPr>
        <w:rPr>
          <w:lang w:val="ru-RU"/>
        </w:rPr>
      </w:pPr>
    </w:p>
    <w:p w14:paraId="1CDDA93A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7EB1E3D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нажимает </w:t>
      </w:r>
      <w:r w:rsidRPr="004D2C55">
        <w:rPr>
          <w:b/>
          <w:lang w:val="ru-RU"/>
        </w:rPr>
        <w:t xml:space="preserve">«→ Перенести невыполненные в </w:t>
      </w:r>
      <w:r>
        <w:rPr>
          <w:b/>
        </w:rPr>
        <w:t>Next</w:t>
      </w:r>
      <w:r w:rsidRPr="004D2C55">
        <w:rPr>
          <w:b/>
          <w:lang w:val="ru-RU"/>
        </w:rPr>
        <w:t xml:space="preserve"> </w:t>
      </w:r>
      <w:r>
        <w:rPr>
          <w:b/>
        </w:rPr>
        <w:t>steps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под блоком «Что сделано?».</w:t>
      </w:r>
    </w:p>
    <w:p w14:paraId="097EC424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определяет все задачи без статуса </w:t>
      </w:r>
      <w:r>
        <w:t>Done</w:t>
      </w:r>
      <w:r w:rsidRPr="004D2C55">
        <w:rPr>
          <w:lang w:val="ru-RU"/>
        </w:rPr>
        <w:t>.</w:t>
      </w:r>
    </w:p>
    <w:p w14:paraId="5F37577E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добавляет их в конец списка «</w:t>
      </w:r>
      <w:r>
        <w:t>Next</w:t>
      </w:r>
      <w:r w:rsidRPr="004D2C55">
        <w:rPr>
          <w:lang w:val="ru-RU"/>
        </w:rPr>
        <w:t xml:space="preserve"> </w:t>
      </w:r>
      <w:r>
        <w:t>steps</w:t>
      </w:r>
      <w:r w:rsidRPr="004D2C55">
        <w:rPr>
          <w:lang w:val="ru-RU"/>
        </w:rPr>
        <w:t>» (маркированные строки, без статусов).</w:t>
      </w:r>
    </w:p>
    <w:p w14:paraId="69246260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Задачи в «Что сделано?» остаютс</w:t>
      </w:r>
      <w:r w:rsidRPr="004D2C55">
        <w:rPr>
          <w:lang w:val="ru-RU"/>
        </w:rPr>
        <w:t>я без изменений.</w:t>
      </w:r>
    </w:p>
    <w:p w14:paraId="33DEE267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все задачи </w:t>
      </w:r>
      <w:r>
        <w:rPr>
          <w:b/>
        </w:rPr>
        <w:t>Done</w:t>
      </w:r>
      <w:r w:rsidRPr="004D2C55">
        <w:rPr>
          <w:b/>
          <w:lang w:val="ru-RU"/>
        </w:rPr>
        <w:t>:</w:t>
      </w:r>
    </w:p>
    <w:p w14:paraId="08A067FB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 xml:space="preserve">На шаге 2: задач без </w:t>
      </w:r>
      <w:r>
        <w:t>Done</w:t>
      </w:r>
      <w:r w:rsidRPr="004D2C55">
        <w:rPr>
          <w:lang w:val="ru-RU"/>
        </w:rPr>
        <w:t xml:space="preserve"> нет → </w:t>
      </w:r>
      <w:r>
        <w:t>toast</w:t>
      </w:r>
      <w:r w:rsidRPr="004D2C55">
        <w:rPr>
          <w:lang w:val="ru-RU"/>
        </w:rPr>
        <w:t xml:space="preserve"> «Все задачи выполнены — нечего переносить».</w:t>
      </w:r>
    </w:p>
    <w:p w14:paraId="0CC1C481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009C44CF" w14:textId="77777777" w:rsidR="00961D9E" w:rsidRPr="004D2C55" w:rsidRDefault="00D043D2">
      <w:pPr>
        <w:pStyle w:val="21"/>
        <w:rPr>
          <w:lang w:val="ru-RU"/>
        </w:rPr>
      </w:pPr>
      <w:r>
        <w:t>UC</w:t>
      </w:r>
      <w:r w:rsidRPr="004D2C55">
        <w:rPr>
          <w:lang w:val="ru-RU"/>
        </w:rPr>
        <w:t>-09 — Добавление записи в «Блоки / Риски / Заметки»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:rsidRPr="004D2C55" w14:paraId="2CC2D3B6" w14:textId="77777777">
        <w:tc>
          <w:tcPr>
            <w:tcW w:w="4320" w:type="dxa"/>
          </w:tcPr>
          <w:p w14:paraId="060878AB" w14:textId="77777777" w:rsidR="00961D9E" w:rsidRPr="004D2C55" w:rsidRDefault="00961D9E">
            <w:pPr>
              <w:rPr>
                <w:lang w:val="ru-RU"/>
              </w:rPr>
            </w:pPr>
          </w:p>
        </w:tc>
        <w:tc>
          <w:tcPr>
            <w:tcW w:w="4320" w:type="dxa"/>
          </w:tcPr>
          <w:p w14:paraId="0E09E5D5" w14:textId="77777777" w:rsidR="00961D9E" w:rsidRPr="004D2C55" w:rsidRDefault="00961D9E">
            <w:pPr>
              <w:rPr>
                <w:lang w:val="ru-RU"/>
              </w:rPr>
            </w:pPr>
          </w:p>
        </w:tc>
      </w:tr>
      <w:tr w:rsidR="00961D9E" w14:paraId="0669DEE6" w14:textId="77777777">
        <w:tc>
          <w:tcPr>
            <w:tcW w:w="4320" w:type="dxa"/>
          </w:tcPr>
          <w:p w14:paraId="4940B195" w14:textId="77777777" w:rsidR="00961D9E" w:rsidRDefault="00D043D2">
            <w:proofErr w:type="spellStart"/>
            <w:r>
              <w:rPr>
                <w:b/>
              </w:rPr>
              <w:t>Актор</w:t>
            </w:r>
            <w:proofErr w:type="spellEnd"/>
          </w:p>
        </w:tc>
        <w:tc>
          <w:tcPr>
            <w:tcW w:w="4320" w:type="dxa"/>
          </w:tcPr>
          <w:p w14:paraId="51E98395" w14:textId="77777777" w:rsidR="00961D9E" w:rsidRDefault="00D043D2">
            <w:r>
              <w:t>Любой пользователь</w:t>
            </w:r>
          </w:p>
        </w:tc>
      </w:tr>
      <w:tr w:rsidR="00961D9E" w14:paraId="05AC3A9B" w14:textId="77777777">
        <w:tc>
          <w:tcPr>
            <w:tcW w:w="4320" w:type="dxa"/>
          </w:tcPr>
          <w:p w14:paraId="2698C305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4D7E69C3" w14:textId="77777777" w:rsidR="00961D9E" w:rsidRDefault="00D043D2">
            <w:r>
              <w:t>Открыт блок спринта</w:t>
            </w:r>
            <w:r>
              <w:t>.</w:t>
            </w:r>
          </w:p>
        </w:tc>
      </w:tr>
      <w:tr w:rsidR="00961D9E" w:rsidRPr="004D2C55" w14:paraId="0B1479E9" w14:textId="77777777">
        <w:tc>
          <w:tcPr>
            <w:tcW w:w="4320" w:type="dxa"/>
          </w:tcPr>
          <w:p w14:paraId="3B50FAD7" w14:textId="77777777" w:rsidR="00961D9E" w:rsidRDefault="00D043D2">
            <w:r>
              <w:rPr>
                <w:b/>
              </w:rPr>
              <w:t>Постусловие</w:t>
            </w:r>
          </w:p>
        </w:tc>
        <w:tc>
          <w:tcPr>
            <w:tcW w:w="4320" w:type="dxa"/>
          </w:tcPr>
          <w:p w14:paraId="2CB3DC3A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Новая запись добавлена и выделена цветом по типу.</w:t>
            </w:r>
          </w:p>
        </w:tc>
      </w:tr>
    </w:tbl>
    <w:p w14:paraId="2B959525" w14:textId="77777777" w:rsidR="00961D9E" w:rsidRPr="004D2C55" w:rsidRDefault="00961D9E">
      <w:pPr>
        <w:rPr>
          <w:lang w:val="ru-RU"/>
        </w:rPr>
      </w:pPr>
    </w:p>
    <w:p w14:paraId="24877A72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7C711E42" w14:textId="77777777" w:rsidR="00961D9E" w:rsidRDefault="00D043D2">
      <w:pPr>
        <w:pStyle w:val="a"/>
        <w:spacing w:line="240" w:lineRule="auto"/>
        <w:ind w:left="720"/>
      </w:pPr>
      <w:r>
        <w:t xml:space="preserve">Пользователь нажимает </w:t>
      </w:r>
      <w:r>
        <w:rPr>
          <w:b/>
        </w:rPr>
        <w:t>«+ Добавить запись»</w:t>
      </w:r>
      <w:r>
        <w:t>.</w:t>
      </w:r>
    </w:p>
    <w:p w14:paraId="1AA2C8A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Появляется карточка с типом «Заметка» (синий цвет).</w:t>
      </w:r>
    </w:p>
    <w:p w14:paraId="71F99B0B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при необходимости меняет тип → карточка </w:t>
      </w:r>
      <w:r w:rsidRPr="004D2C55">
        <w:rPr>
          <w:lang w:val="ru-RU"/>
        </w:rPr>
        <w:t>перекрашивается мгновенно.</w:t>
      </w:r>
    </w:p>
    <w:p w14:paraId="0FBDDB0D" w14:textId="77777777" w:rsidR="00961D9E" w:rsidRDefault="00D043D2">
      <w:pPr>
        <w:pStyle w:val="a"/>
        <w:spacing w:line="240" w:lineRule="auto"/>
        <w:ind w:left="72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вводит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.</w:t>
      </w:r>
    </w:p>
    <w:p w14:paraId="0189447D" w14:textId="77777777" w:rsidR="00961D9E" w:rsidRDefault="00D043D2">
      <w:pPr>
        <w:pStyle w:val="a"/>
        <w:spacing w:line="240" w:lineRule="auto"/>
        <w:ind w:left="720"/>
      </w:pPr>
      <w:r>
        <w:t>Система сохраняет (autosave).</w:t>
      </w:r>
    </w:p>
    <w:p w14:paraId="0A151CD2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изменение типа существующей записи:</w:t>
      </w:r>
    </w:p>
    <w:p w14:paraId="66FF5A9C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lastRenderedPageBreak/>
        <w:t>Пользователь кликает на метку типа → выбирает новый тип → карточка мгновенно перекрашивается.</w:t>
      </w:r>
    </w:p>
    <w:p w14:paraId="6D441276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67851DB8" w14:textId="77777777" w:rsidR="00961D9E" w:rsidRDefault="00D043D2">
      <w:pPr>
        <w:pStyle w:val="21"/>
      </w:pPr>
      <w:r>
        <w:t xml:space="preserve">UC-10 — </w:t>
      </w:r>
      <w:proofErr w:type="spellStart"/>
      <w:r>
        <w:t>Редактир</w:t>
      </w:r>
      <w:r>
        <w:t>ование</w:t>
      </w:r>
      <w:proofErr w:type="spellEnd"/>
      <w:r>
        <w:t xml:space="preserve"> </w:t>
      </w:r>
      <w:proofErr w:type="spellStart"/>
      <w:r>
        <w:t>дат</w:t>
      </w:r>
      <w:proofErr w:type="spellEnd"/>
      <w:r>
        <w:t xml:space="preserve"> спринта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7AF1E2DF" w14:textId="77777777">
        <w:tc>
          <w:tcPr>
            <w:tcW w:w="4320" w:type="dxa"/>
          </w:tcPr>
          <w:p w14:paraId="78D20890" w14:textId="77777777" w:rsidR="00961D9E" w:rsidRDefault="00961D9E"/>
        </w:tc>
        <w:tc>
          <w:tcPr>
            <w:tcW w:w="4320" w:type="dxa"/>
          </w:tcPr>
          <w:p w14:paraId="2C9F6BA8" w14:textId="77777777" w:rsidR="00961D9E" w:rsidRDefault="00961D9E"/>
        </w:tc>
      </w:tr>
      <w:tr w:rsidR="00961D9E" w14:paraId="1F632897" w14:textId="77777777">
        <w:tc>
          <w:tcPr>
            <w:tcW w:w="4320" w:type="dxa"/>
          </w:tcPr>
          <w:p w14:paraId="2C9972DC" w14:textId="77777777" w:rsidR="00961D9E" w:rsidRDefault="00D043D2">
            <w:r>
              <w:rPr>
                <w:b/>
              </w:rPr>
              <w:t>Актор</w:t>
            </w:r>
          </w:p>
        </w:tc>
        <w:tc>
          <w:tcPr>
            <w:tcW w:w="4320" w:type="dxa"/>
          </w:tcPr>
          <w:p w14:paraId="15D8207D" w14:textId="77777777" w:rsidR="00961D9E" w:rsidRDefault="00D043D2">
            <w:r>
              <w:t>Любой пользователь</w:t>
            </w:r>
          </w:p>
        </w:tc>
      </w:tr>
      <w:tr w:rsidR="00961D9E" w14:paraId="2B165396" w14:textId="77777777">
        <w:tc>
          <w:tcPr>
            <w:tcW w:w="4320" w:type="dxa"/>
          </w:tcPr>
          <w:p w14:paraId="3A18DFC7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674DB49A" w14:textId="77777777" w:rsidR="00961D9E" w:rsidRDefault="00D043D2">
            <w:r>
              <w:t>Существует минимум один спринт.</w:t>
            </w:r>
          </w:p>
        </w:tc>
      </w:tr>
      <w:tr w:rsidR="00961D9E" w:rsidRPr="004D2C55" w14:paraId="41546164" w14:textId="77777777">
        <w:tc>
          <w:tcPr>
            <w:tcW w:w="4320" w:type="dxa"/>
          </w:tcPr>
          <w:p w14:paraId="12915A97" w14:textId="77777777" w:rsidR="00961D9E" w:rsidRDefault="00D043D2">
            <w:r>
              <w:rPr>
                <w:b/>
              </w:rPr>
              <w:t>Постусловие</w:t>
            </w:r>
          </w:p>
        </w:tc>
        <w:tc>
          <w:tcPr>
            <w:tcW w:w="4320" w:type="dxa"/>
          </w:tcPr>
          <w:p w14:paraId="6D4D1610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Даты спринта обновлены; ограничения смежности соблюдены.</w:t>
            </w:r>
          </w:p>
        </w:tc>
      </w:tr>
    </w:tbl>
    <w:p w14:paraId="5D2923A6" w14:textId="77777777" w:rsidR="00961D9E" w:rsidRPr="004D2C55" w:rsidRDefault="00961D9E">
      <w:pPr>
        <w:rPr>
          <w:lang w:val="ru-RU"/>
        </w:rPr>
      </w:pPr>
    </w:p>
    <w:p w14:paraId="0E498DD8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36D3589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наводит курсор на карточку спринта в ленте — </w:t>
      </w:r>
      <w:r w:rsidRPr="004D2C55">
        <w:rPr>
          <w:lang w:val="ru-RU"/>
        </w:rPr>
        <w:t>появляется иконка карандаша.</w:t>
      </w:r>
    </w:p>
    <w:p w14:paraId="64FA200C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иконку карандаша.</w:t>
      </w:r>
    </w:p>
    <w:p w14:paraId="6AAC56FB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Открывается форма с </w:t>
      </w:r>
      <w:r>
        <w:t>date</w:t>
      </w:r>
      <w:r w:rsidRPr="004D2C55">
        <w:rPr>
          <w:lang w:val="ru-RU"/>
        </w:rPr>
        <w:t xml:space="preserve"> </w:t>
      </w:r>
      <w:r>
        <w:t>picker</w:t>
      </w:r>
      <w:r w:rsidRPr="004D2C55">
        <w:rPr>
          <w:lang w:val="ru-RU"/>
        </w:rPr>
        <w:t>'</w:t>
      </w:r>
      <w:proofErr w:type="spellStart"/>
      <w:r w:rsidRPr="004D2C55">
        <w:rPr>
          <w:lang w:val="ru-RU"/>
        </w:rPr>
        <w:t>ами</w:t>
      </w:r>
      <w:proofErr w:type="spellEnd"/>
      <w:r w:rsidRPr="004D2C55">
        <w:rPr>
          <w:lang w:val="ru-RU"/>
        </w:rPr>
        <w:t xml:space="preserve"> с текущими датами.</w:t>
      </w:r>
    </w:p>
    <w:p w14:paraId="7091C73A" w14:textId="77777777" w:rsidR="00961D9E" w:rsidRDefault="00D043D2">
      <w:pPr>
        <w:pStyle w:val="a"/>
        <w:spacing w:line="240" w:lineRule="auto"/>
        <w:ind w:left="72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изменяет</w:t>
      </w:r>
      <w:proofErr w:type="spellEnd"/>
      <w:r>
        <w:t xml:space="preserve"> </w:t>
      </w:r>
      <w:proofErr w:type="spellStart"/>
      <w:r>
        <w:t>даты</w:t>
      </w:r>
      <w:proofErr w:type="spellEnd"/>
      <w:r>
        <w:t>.</w:t>
      </w:r>
    </w:p>
    <w:p w14:paraId="2394F96D" w14:textId="77777777" w:rsidR="00961D9E" w:rsidRDefault="00D043D2">
      <w:pPr>
        <w:pStyle w:val="a"/>
        <w:spacing w:line="240" w:lineRule="auto"/>
        <w:ind w:left="720"/>
      </w:pPr>
      <w:r w:rsidRPr="004D2C55">
        <w:rPr>
          <w:lang w:val="ru-RU"/>
        </w:rPr>
        <w:t xml:space="preserve">Если новые даты нарушают правило смежности → система показывает предупреждение. 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, </w:t>
      </w:r>
      <w:proofErr w:type="spellStart"/>
      <w:r>
        <w:t>с</w:t>
      </w:r>
      <w:r>
        <w:t>принт</w:t>
      </w:r>
      <w:proofErr w:type="spellEnd"/>
      <w:r>
        <w:t xml:space="preserve"> с конфликтом подсвечивается красным.</w:t>
      </w:r>
    </w:p>
    <w:p w14:paraId="2531A01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исправляет даты → подтверждает. Карточка спринта возвращается к цвету по умолчанию.</w:t>
      </w:r>
    </w:p>
    <w:p w14:paraId="7BD775DB" w14:textId="77777777" w:rsidR="00961D9E" w:rsidRDefault="00D043D2">
      <w:pPr>
        <w:pStyle w:val="a"/>
        <w:spacing w:line="240" w:lineRule="auto"/>
        <w:ind w:left="720"/>
      </w:pPr>
      <w:proofErr w:type="spellStart"/>
      <w:r>
        <w:t>Карточка</w:t>
      </w:r>
      <w:proofErr w:type="spellEnd"/>
      <w:r>
        <w:t xml:space="preserve"> в </w:t>
      </w:r>
      <w:proofErr w:type="spellStart"/>
      <w:r>
        <w:t>ленте</w:t>
      </w:r>
      <w:proofErr w:type="spellEnd"/>
      <w:r>
        <w:t xml:space="preserve"> </w:t>
      </w:r>
      <w:proofErr w:type="spellStart"/>
      <w:r>
        <w:t>обновляется</w:t>
      </w:r>
      <w:proofErr w:type="spellEnd"/>
      <w:r>
        <w:t>.</w:t>
      </w:r>
    </w:p>
    <w:p w14:paraId="13D15B28" w14:textId="77777777" w:rsidR="00961D9E" w:rsidRDefault="00961D9E">
      <w:pPr>
        <w:pBdr>
          <w:bottom w:val="single" w:sz="6" w:space="1" w:color="auto"/>
        </w:pBdr>
      </w:pPr>
    </w:p>
    <w:p w14:paraId="61A2C61A" w14:textId="77777777" w:rsidR="00961D9E" w:rsidRDefault="00D043D2">
      <w:pPr>
        <w:pStyle w:val="21"/>
      </w:pPr>
      <w:r>
        <w:t>UC-11 — Удаление спринта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720FDE6D" w14:textId="77777777">
        <w:tc>
          <w:tcPr>
            <w:tcW w:w="4320" w:type="dxa"/>
          </w:tcPr>
          <w:p w14:paraId="3C96B29B" w14:textId="77777777" w:rsidR="00961D9E" w:rsidRDefault="00961D9E"/>
        </w:tc>
        <w:tc>
          <w:tcPr>
            <w:tcW w:w="4320" w:type="dxa"/>
          </w:tcPr>
          <w:p w14:paraId="7C4EB202" w14:textId="77777777" w:rsidR="00961D9E" w:rsidRDefault="00961D9E"/>
        </w:tc>
      </w:tr>
      <w:tr w:rsidR="00961D9E" w14:paraId="01196BD2" w14:textId="77777777">
        <w:tc>
          <w:tcPr>
            <w:tcW w:w="4320" w:type="dxa"/>
          </w:tcPr>
          <w:p w14:paraId="65D4E46C" w14:textId="77777777" w:rsidR="00961D9E" w:rsidRDefault="00D043D2">
            <w:r>
              <w:rPr>
                <w:b/>
              </w:rPr>
              <w:t>Актор</w:t>
            </w:r>
          </w:p>
        </w:tc>
        <w:tc>
          <w:tcPr>
            <w:tcW w:w="4320" w:type="dxa"/>
          </w:tcPr>
          <w:p w14:paraId="334BE192" w14:textId="77777777" w:rsidR="00961D9E" w:rsidRDefault="00D043D2">
            <w:r>
              <w:t>Любой пользователь</w:t>
            </w:r>
          </w:p>
        </w:tc>
      </w:tr>
      <w:tr w:rsidR="00961D9E" w14:paraId="08C8F5D1" w14:textId="77777777">
        <w:tc>
          <w:tcPr>
            <w:tcW w:w="4320" w:type="dxa"/>
          </w:tcPr>
          <w:p w14:paraId="4749F93B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7BEB3123" w14:textId="77777777" w:rsidR="00961D9E" w:rsidRDefault="00D043D2">
            <w:r>
              <w:t>Существует минимум один спринт.</w:t>
            </w:r>
          </w:p>
        </w:tc>
      </w:tr>
      <w:tr w:rsidR="00961D9E" w:rsidRPr="004D2C55" w14:paraId="1D2AA360" w14:textId="77777777">
        <w:tc>
          <w:tcPr>
            <w:tcW w:w="4320" w:type="dxa"/>
          </w:tcPr>
          <w:p w14:paraId="208B0E32" w14:textId="77777777" w:rsidR="00961D9E" w:rsidRDefault="00D043D2">
            <w:r>
              <w:rPr>
                <w:b/>
              </w:rPr>
              <w:t>Постусловие</w:t>
            </w:r>
          </w:p>
        </w:tc>
        <w:tc>
          <w:tcPr>
            <w:tcW w:w="4320" w:type="dxa"/>
          </w:tcPr>
          <w:p w14:paraId="11AC61A5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Спринт удалён; данные удалены безвозвратно.</w:t>
            </w:r>
          </w:p>
        </w:tc>
      </w:tr>
    </w:tbl>
    <w:p w14:paraId="07CA68B4" w14:textId="77777777" w:rsidR="00961D9E" w:rsidRPr="004D2C55" w:rsidRDefault="00961D9E">
      <w:pPr>
        <w:rPr>
          <w:lang w:val="ru-RU"/>
        </w:rPr>
      </w:pPr>
    </w:p>
    <w:p w14:paraId="7B1F7829" w14:textId="77777777" w:rsidR="00961D9E" w:rsidRDefault="00D043D2">
      <w:proofErr w:type="spellStart"/>
      <w:r>
        <w:rPr>
          <w:b/>
        </w:rPr>
        <w:t>Основной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поток</w:t>
      </w:r>
      <w:proofErr w:type="spellEnd"/>
      <w:r>
        <w:rPr>
          <w:b/>
        </w:rPr>
        <w:t>:</w:t>
      </w:r>
    </w:p>
    <w:p w14:paraId="0151B4A2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наводит курсор на карточку спринта — появляется иконка корзины.</w:t>
      </w:r>
    </w:p>
    <w:p w14:paraId="368B6885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кликает на иконку корзины.</w:t>
      </w:r>
    </w:p>
    <w:p w14:paraId="1D357C9A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lastRenderedPageBreak/>
        <w:t xml:space="preserve">Система показывает </w:t>
      </w:r>
      <w:r w:rsidRPr="004D2C55">
        <w:rPr>
          <w:lang w:val="ru-RU"/>
        </w:rPr>
        <w:t xml:space="preserve">модальное окно: «Удалить спринт 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–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? Данные будут удалены безвозвратно.» — кнопки «Удалить» и «Отмена».</w:t>
      </w:r>
    </w:p>
    <w:p w14:paraId="27F9ED6C" w14:textId="77777777" w:rsidR="00961D9E" w:rsidRDefault="00D043D2">
      <w:pPr>
        <w:pStyle w:val="a"/>
        <w:spacing w:line="240" w:lineRule="auto"/>
        <w:ind w:left="72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нажимает</w:t>
      </w:r>
      <w:proofErr w:type="spellEnd"/>
      <w:r>
        <w:t xml:space="preserve"> «</w:t>
      </w:r>
      <w:proofErr w:type="spellStart"/>
      <w:r>
        <w:t>Удалить</w:t>
      </w:r>
      <w:proofErr w:type="spellEnd"/>
      <w:r>
        <w:t>».</w:t>
      </w:r>
    </w:p>
    <w:p w14:paraId="3A161B08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удаляет карточку и данные спринта.</w:t>
      </w:r>
    </w:p>
    <w:p w14:paraId="7D17D0BA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Автоматически активируется следующий спринт (или предыдущий, если сл</w:t>
      </w:r>
      <w:r w:rsidRPr="004D2C55">
        <w:rPr>
          <w:lang w:val="ru-RU"/>
        </w:rPr>
        <w:t>едующего нет).</w:t>
      </w:r>
    </w:p>
    <w:p w14:paraId="15AF7313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удаление промежуточного спринта:</w:t>
      </w:r>
    </w:p>
    <w:p w14:paraId="06DE4AFD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На шаге 3: система дополнительно предупреждает о нарушении непрерывности дат. Требуется повторное подтверждение.</w:t>
      </w:r>
    </w:p>
    <w:p w14:paraId="18EF9066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Альтернативный поток </w:t>
      </w:r>
      <w:r>
        <w:rPr>
          <w:b/>
        </w:rPr>
        <w:t>B</w:t>
      </w:r>
      <w:r w:rsidRPr="004D2C55">
        <w:rPr>
          <w:b/>
          <w:lang w:val="ru-RU"/>
        </w:rPr>
        <w:t xml:space="preserve"> — удаление единственного спринта:</w:t>
      </w:r>
    </w:p>
    <w:p w14:paraId="39834D48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После шага 5:</w:t>
      </w:r>
      <w:r w:rsidRPr="004D2C55">
        <w:rPr>
          <w:lang w:val="ru-RU"/>
        </w:rPr>
        <w:t xml:space="preserve"> лента пуста, блок спринта отображает пустое состояние с кнопкой «+ Добавить спринт».</w:t>
      </w:r>
    </w:p>
    <w:p w14:paraId="7D388DC8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7DA42E8F" w14:textId="77777777" w:rsidR="00961D9E" w:rsidRDefault="00D043D2">
      <w:pPr>
        <w:pStyle w:val="21"/>
      </w:pPr>
      <w:r>
        <w:t xml:space="preserve">UC-12 — </w:t>
      </w:r>
      <w:proofErr w:type="spellStart"/>
      <w:r>
        <w:t>Экспорт</w:t>
      </w:r>
      <w:proofErr w:type="spellEnd"/>
      <w:r>
        <w:t xml:space="preserve"> в PDF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56D595BC" w14:textId="77777777">
        <w:tc>
          <w:tcPr>
            <w:tcW w:w="4320" w:type="dxa"/>
          </w:tcPr>
          <w:p w14:paraId="1E9B1C5D" w14:textId="77777777" w:rsidR="00961D9E" w:rsidRDefault="00961D9E"/>
        </w:tc>
        <w:tc>
          <w:tcPr>
            <w:tcW w:w="4320" w:type="dxa"/>
          </w:tcPr>
          <w:p w14:paraId="3F9BCB5D" w14:textId="77777777" w:rsidR="00961D9E" w:rsidRDefault="00961D9E"/>
        </w:tc>
      </w:tr>
      <w:tr w:rsidR="00961D9E" w14:paraId="3820BA36" w14:textId="77777777">
        <w:tc>
          <w:tcPr>
            <w:tcW w:w="4320" w:type="dxa"/>
          </w:tcPr>
          <w:p w14:paraId="5ADE3D2A" w14:textId="77777777" w:rsidR="00961D9E" w:rsidRDefault="00D043D2">
            <w:r>
              <w:rPr>
                <w:b/>
              </w:rPr>
              <w:t>Актор</w:t>
            </w:r>
          </w:p>
        </w:tc>
        <w:tc>
          <w:tcPr>
            <w:tcW w:w="4320" w:type="dxa"/>
          </w:tcPr>
          <w:p w14:paraId="1ADD555E" w14:textId="77777777" w:rsidR="00961D9E" w:rsidRDefault="00D043D2">
            <w:r>
              <w:t>Любой пользователь</w:t>
            </w:r>
          </w:p>
        </w:tc>
      </w:tr>
      <w:tr w:rsidR="00961D9E" w14:paraId="43FEBAE7" w14:textId="77777777">
        <w:tc>
          <w:tcPr>
            <w:tcW w:w="4320" w:type="dxa"/>
          </w:tcPr>
          <w:p w14:paraId="5A9472E5" w14:textId="77777777" w:rsidR="00961D9E" w:rsidRDefault="00D043D2">
            <w:r>
              <w:rPr>
                <w:b/>
              </w:rPr>
              <w:t>Предусловие</w:t>
            </w:r>
          </w:p>
        </w:tc>
        <w:tc>
          <w:tcPr>
            <w:tcW w:w="4320" w:type="dxa"/>
          </w:tcPr>
          <w:p w14:paraId="0C08ADC3" w14:textId="77777777" w:rsidR="00961D9E" w:rsidRDefault="00D043D2">
            <w:r>
              <w:t>Открыта страница проекта.</w:t>
            </w:r>
          </w:p>
        </w:tc>
      </w:tr>
      <w:tr w:rsidR="00961D9E" w:rsidRPr="004D2C55" w14:paraId="57A1D1FF" w14:textId="77777777">
        <w:tc>
          <w:tcPr>
            <w:tcW w:w="4320" w:type="dxa"/>
          </w:tcPr>
          <w:p w14:paraId="1E54F814" w14:textId="77777777" w:rsidR="00961D9E" w:rsidRDefault="00D043D2">
            <w:r>
              <w:rPr>
                <w:b/>
              </w:rPr>
              <w:t>Постусловие</w:t>
            </w:r>
          </w:p>
        </w:tc>
        <w:tc>
          <w:tcPr>
            <w:tcW w:w="4320" w:type="dxa"/>
          </w:tcPr>
          <w:p w14:paraId="3CBDC7AB" w14:textId="77777777" w:rsidR="00961D9E" w:rsidRPr="004D2C55" w:rsidRDefault="00D043D2">
            <w:pPr>
              <w:rPr>
                <w:lang w:val="ru-RU"/>
              </w:rPr>
            </w:pPr>
            <w:r>
              <w:t>PDF</w:t>
            </w:r>
            <w:r w:rsidRPr="004D2C55">
              <w:rPr>
                <w:lang w:val="ru-RU"/>
              </w:rPr>
              <w:t>-файл скачан на устройство пользователя.</w:t>
            </w:r>
          </w:p>
        </w:tc>
      </w:tr>
    </w:tbl>
    <w:p w14:paraId="76020C89" w14:textId="77777777" w:rsidR="00961D9E" w:rsidRPr="004D2C55" w:rsidRDefault="00961D9E">
      <w:pPr>
        <w:rPr>
          <w:lang w:val="ru-RU"/>
        </w:rPr>
      </w:pPr>
    </w:p>
    <w:p w14:paraId="47A7C8FF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Основной поток </w:t>
      </w:r>
      <w:r>
        <w:rPr>
          <w:b/>
        </w:rPr>
        <w:t>A</w:t>
      </w:r>
      <w:r w:rsidRPr="004D2C55">
        <w:rPr>
          <w:b/>
          <w:lang w:val="ru-RU"/>
        </w:rPr>
        <w:t xml:space="preserve"> — </w:t>
      </w:r>
      <w:r w:rsidRPr="004D2C55">
        <w:rPr>
          <w:b/>
          <w:lang w:val="ru-RU"/>
        </w:rPr>
        <w:t>экспорт проекта:</w:t>
      </w:r>
    </w:p>
    <w:p w14:paraId="0AD6C7C4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Пользователь нажимает </w:t>
      </w:r>
      <w:r w:rsidRPr="004D2C55">
        <w:rPr>
          <w:b/>
          <w:lang w:val="ru-RU"/>
        </w:rPr>
        <w:t>«</w:t>
      </w:r>
      <w:r>
        <w:rPr>
          <w:b/>
        </w:rPr>
        <w:t>🖨</w:t>
      </w:r>
      <w:r w:rsidRPr="004D2C55">
        <w:rPr>
          <w:b/>
          <w:lang w:val="ru-RU"/>
        </w:rPr>
        <w:t xml:space="preserve"> Экспорт проекта в </w:t>
      </w:r>
      <w:r>
        <w:rPr>
          <w:b/>
        </w:rPr>
        <w:t>PDF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в нижней части правой боковой панели (под блоком «Команда»).</w:t>
      </w:r>
    </w:p>
    <w:p w14:paraId="6CBA579B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Система генерирует </w:t>
      </w:r>
      <w:r>
        <w:t>PDF</w:t>
      </w:r>
      <w:r w:rsidRPr="004D2C55">
        <w:rPr>
          <w:lang w:val="ru-RU"/>
        </w:rPr>
        <w:t xml:space="preserve"> с названием, целью, командой, </w:t>
      </w:r>
      <w:proofErr w:type="spellStart"/>
      <w:r w:rsidRPr="004D2C55">
        <w:rPr>
          <w:lang w:val="ru-RU"/>
        </w:rPr>
        <w:t>таймлайном</w:t>
      </w:r>
      <w:proofErr w:type="spellEnd"/>
      <w:r w:rsidRPr="004D2C55">
        <w:rPr>
          <w:lang w:val="ru-RU"/>
        </w:rPr>
        <w:t xml:space="preserve"> (если заполнен), </w:t>
      </w:r>
      <w:proofErr w:type="spellStart"/>
      <w:r w:rsidRPr="004D2C55">
        <w:rPr>
          <w:lang w:val="ru-RU"/>
        </w:rPr>
        <w:t>скоупом</w:t>
      </w:r>
      <w:proofErr w:type="spellEnd"/>
      <w:r w:rsidRPr="004D2C55">
        <w:rPr>
          <w:lang w:val="ru-RU"/>
        </w:rPr>
        <w:t xml:space="preserve"> (если заполнен), артефактами (если запол</w:t>
      </w:r>
      <w:r w:rsidRPr="004D2C55">
        <w:rPr>
          <w:lang w:val="ru-RU"/>
        </w:rPr>
        <w:t>нены).</w:t>
      </w:r>
    </w:p>
    <w:p w14:paraId="43BFD85C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Браузер скачивает файл: </w:t>
      </w:r>
      <w:r w:rsidRPr="004D2C55">
        <w:rPr>
          <w:rFonts w:ascii="Courier" w:hAnsi="Courier"/>
          <w:lang w:val="ru-RU"/>
        </w:rPr>
        <w:t xml:space="preserve">[Название </w:t>
      </w:r>
      <w:proofErr w:type="gramStart"/>
      <w:r w:rsidRPr="004D2C55">
        <w:rPr>
          <w:rFonts w:ascii="Courier" w:hAnsi="Courier"/>
          <w:lang w:val="ru-RU"/>
        </w:rPr>
        <w:t>проекта]_</w:t>
      </w:r>
      <w:r>
        <w:rPr>
          <w:rFonts w:ascii="Courier" w:hAnsi="Courier"/>
        </w:rPr>
        <w:t>project</w:t>
      </w:r>
      <w:r w:rsidRPr="004D2C55">
        <w:rPr>
          <w:rFonts w:ascii="Courier" w:hAnsi="Courier"/>
          <w:lang w:val="ru-RU"/>
        </w:rPr>
        <w:t>.</w:t>
      </w:r>
      <w:r>
        <w:rPr>
          <w:rFonts w:ascii="Courier" w:hAnsi="Courier"/>
        </w:rPr>
        <w:t>pdf</w:t>
      </w:r>
      <w:proofErr w:type="gramEnd"/>
      <w:r w:rsidRPr="004D2C55">
        <w:rPr>
          <w:lang w:val="ru-RU"/>
        </w:rPr>
        <w:t>.</w:t>
      </w:r>
    </w:p>
    <w:p w14:paraId="31DC0F6C" w14:textId="77777777" w:rsidR="00961D9E" w:rsidRPr="004D2C55" w:rsidRDefault="00D043D2">
      <w:pPr>
        <w:rPr>
          <w:lang w:val="ru-RU"/>
        </w:rPr>
      </w:pPr>
      <w:r w:rsidRPr="004D2C55">
        <w:rPr>
          <w:b/>
          <w:lang w:val="ru-RU"/>
        </w:rPr>
        <w:t xml:space="preserve">Основной поток </w:t>
      </w:r>
      <w:r>
        <w:rPr>
          <w:b/>
        </w:rPr>
        <w:t>B</w:t>
      </w:r>
      <w:r w:rsidRPr="004D2C55">
        <w:rPr>
          <w:b/>
          <w:lang w:val="ru-RU"/>
        </w:rPr>
        <w:t xml:space="preserve"> — экспорт спринта:</w:t>
      </w:r>
    </w:p>
    <w:p w14:paraId="62487F72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Пользователь открывает нужный спринт в ленте.</w:t>
      </w:r>
    </w:p>
    <w:p w14:paraId="124E10C2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Нажимает </w:t>
      </w:r>
      <w:r w:rsidRPr="004D2C55">
        <w:rPr>
          <w:b/>
          <w:lang w:val="ru-RU"/>
        </w:rPr>
        <w:t>«</w:t>
      </w:r>
      <w:r>
        <w:rPr>
          <w:b/>
        </w:rPr>
        <w:t>🖨</w:t>
      </w:r>
      <w:r w:rsidRPr="004D2C55">
        <w:rPr>
          <w:b/>
          <w:lang w:val="ru-RU"/>
        </w:rPr>
        <w:t xml:space="preserve"> Экспорт спринта в </w:t>
      </w:r>
      <w:r>
        <w:rPr>
          <w:b/>
        </w:rPr>
        <w:t>PDF</w:t>
      </w:r>
      <w:r w:rsidRPr="004D2C55">
        <w:rPr>
          <w:b/>
          <w:lang w:val="ru-RU"/>
        </w:rPr>
        <w:t>»</w:t>
      </w:r>
      <w:r w:rsidRPr="004D2C55">
        <w:rPr>
          <w:lang w:val="ru-RU"/>
        </w:rPr>
        <w:t xml:space="preserve"> в правом нижнем углу блока спринта (над кнопкой «Сохранить»).</w:t>
      </w:r>
    </w:p>
    <w:p w14:paraId="57E59BDF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>Система генер</w:t>
      </w:r>
      <w:r w:rsidRPr="004D2C55">
        <w:rPr>
          <w:lang w:val="ru-RU"/>
        </w:rPr>
        <w:t xml:space="preserve">ирует </w:t>
      </w:r>
      <w:r>
        <w:t>PDF</w:t>
      </w:r>
      <w:r w:rsidRPr="004D2C55">
        <w:rPr>
          <w:lang w:val="ru-RU"/>
        </w:rPr>
        <w:t xml:space="preserve"> с заголовком «[Название проекта] — Спринт 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–</w:t>
      </w:r>
      <w:r>
        <w:t>DD</w:t>
      </w:r>
      <w:r w:rsidRPr="004D2C55">
        <w:rPr>
          <w:lang w:val="ru-RU"/>
        </w:rPr>
        <w:t>/</w:t>
      </w:r>
      <w:r>
        <w:t>MM</w:t>
      </w:r>
      <w:r w:rsidRPr="004D2C55">
        <w:rPr>
          <w:lang w:val="ru-RU"/>
        </w:rPr>
        <w:t>», содержащим все три блока спринта.</w:t>
      </w:r>
    </w:p>
    <w:p w14:paraId="1E999919" w14:textId="77777777" w:rsidR="00961D9E" w:rsidRPr="004D2C55" w:rsidRDefault="00D043D2">
      <w:pPr>
        <w:pStyle w:val="a"/>
        <w:spacing w:line="240" w:lineRule="auto"/>
        <w:ind w:left="720"/>
        <w:rPr>
          <w:lang w:val="ru-RU"/>
        </w:rPr>
      </w:pPr>
      <w:r w:rsidRPr="004D2C55">
        <w:rPr>
          <w:lang w:val="ru-RU"/>
        </w:rPr>
        <w:t xml:space="preserve">Браузер скачивает файл: </w:t>
      </w:r>
      <w:r w:rsidRPr="004D2C55">
        <w:rPr>
          <w:rFonts w:ascii="Courier" w:hAnsi="Courier"/>
          <w:lang w:val="ru-RU"/>
        </w:rPr>
        <w:t xml:space="preserve">[Название </w:t>
      </w:r>
      <w:proofErr w:type="gramStart"/>
      <w:r w:rsidRPr="004D2C55">
        <w:rPr>
          <w:rFonts w:ascii="Courier" w:hAnsi="Courier"/>
          <w:lang w:val="ru-RU"/>
        </w:rPr>
        <w:t>проекта]_</w:t>
      </w:r>
      <w:proofErr w:type="gramEnd"/>
      <w:r>
        <w:rPr>
          <w:rFonts w:ascii="Courier" w:hAnsi="Courier"/>
        </w:rPr>
        <w:t>sprint</w:t>
      </w:r>
      <w:r w:rsidRPr="004D2C55">
        <w:rPr>
          <w:rFonts w:ascii="Courier" w:hAnsi="Courier"/>
          <w:lang w:val="ru-RU"/>
        </w:rPr>
        <w:t>_</w:t>
      </w:r>
      <w:r>
        <w:rPr>
          <w:rFonts w:ascii="Courier" w:hAnsi="Courier"/>
        </w:rPr>
        <w:t>DD</w:t>
      </w:r>
      <w:r w:rsidRPr="004D2C55">
        <w:rPr>
          <w:rFonts w:ascii="Courier" w:hAnsi="Courier"/>
          <w:lang w:val="ru-RU"/>
        </w:rPr>
        <w:t>-</w:t>
      </w:r>
      <w:r>
        <w:rPr>
          <w:rFonts w:ascii="Courier" w:hAnsi="Courier"/>
        </w:rPr>
        <w:t>MM</w:t>
      </w:r>
      <w:r w:rsidRPr="004D2C55">
        <w:rPr>
          <w:rFonts w:ascii="Courier" w:hAnsi="Courier"/>
          <w:lang w:val="ru-RU"/>
        </w:rPr>
        <w:t>–</w:t>
      </w:r>
      <w:r>
        <w:rPr>
          <w:rFonts w:ascii="Courier" w:hAnsi="Courier"/>
        </w:rPr>
        <w:t>DD</w:t>
      </w:r>
      <w:r w:rsidRPr="004D2C55">
        <w:rPr>
          <w:rFonts w:ascii="Courier" w:hAnsi="Courier"/>
          <w:lang w:val="ru-RU"/>
        </w:rPr>
        <w:t>-</w:t>
      </w:r>
      <w:r>
        <w:rPr>
          <w:rFonts w:ascii="Courier" w:hAnsi="Courier"/>
        </w:rPr>
        <w:t>MM</w:t>
      </w:r>
      <w:r w:rsidRPr="004D2C55">
        <w:rPr>
          <w:rFonts w:ascii="Courier" w:hAnsi="Courier"/>
          <w:lang w:val="ru-RU"/>
        </w:rPr>
        <w:t>.</w:t>
      </w:r>
      <w:r>
        <w:rPr>
          <w:rFonts w:ascii="Courier" w:hAnsi="Courier"/>
        </w:rPr>
        <w:t>pdf</w:t>
      </w:r>
      <w:r w:rsidRPr="004D2C55">
        <w:rPr>
          <w:lang w:val="ru-RU"/>
        </w:rPr>
        <w:t>.</w:t>
      </w:r>
    </w:p>
    <w:p w14:paraId="05931AD1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77788962" w14:textId="77777777" w:rsidR="00961D9E" w:rsidRDefault="00D043D2">
      <w:pPr>
        <w:pStyle w:val="1"/>
      </w:pPr>
      <w:r>
        <w:lastRenderedPageBreak/>
        <w:t>4. РЕШЁННЫЕ ВОПРОСЫ</w:t>
      </w:r>
    </w:p>
    <w:p w14:paraId="3F317BA8" w14:textId="77777777" w:rsidR="00961D9E" w:rsidRPr="004D2C55" w:rsidRDefault="00961D9E">
      <w:pPr>
        <w:rPr>
          <w:lang w:val="ru-RU"/>
        </w:rPr>
      </w:pPr>
    </w:p>
    <w:p w14:paraId="6861ADED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065A4B65" w14:textId="77777777" w:rsidR="00961D9E" w:rsidRDefault="00D043D2">
      <w:pPr>
        <w:pStyle w:val="1"/>
      </w:pPr>
      <w:r>
        <w:t>5. НЕФУНКЦИОНАЛЬНЫЕ ТРЕБОВАНИЯ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1D9E" w14:paraId="7D0D55A4" w14:textId="77777777">
        <w:tc>
          <w:tcPr>
            <w:tcW w:w="4320" w:type="dxa"/>
          </w:tcPr>
          <w:p w14:paraId="510B238D" w14:textId="77777777" w:rsidR="00961D9E" w:rsidRDefault="00D043D2">
            <w:r>
              <w:rPr>
                <w:b/>
              </w:rPr>
              <w:t>ID</w:t>
            </w:r>
          </w:p>
        </w:tc>
        <w:tc>
          <w:tcPr>
            <w:tcW w:w="4320" w:type="dxa"/>
          </w:tcPr>
          <w:p w14:paraId="335FCB77" w14:textId="77777777" w:rsidR="00961D9E" w:rsidRDefault="00D043D2">
            <w:r>
              <w:rPr>
                <w:b/>
              </w:rPr>
              <w:t>Требование</w:t>
            </w:r>
          </w:p>
        </w:tc>
      </w:tr>
      <w:tr w:rsidR="00961D9E" w:rsidRPr="004D2C55" w14:paraId="23164FDA" w14:textId="77777777">
        <w:tc>
          <w:tcPr>
            <w:tcW w:w="4320" w:type="dxa"/>
          </w:tcPr>
          <w:p w14:paraId="039B6460" w14:textId="77777777" w:rsidR="00961D9E" w:rsidRDefault="00D043D2">
            <w:r>
              <w:t>NFR-001</w:t>
            </w:r>
          </w:p>
        </w:tc>
        <w:tc>
          <w:tcPr>
            <w:tcW w:w="4320" w:type="dxa"/>
          </w:tcPr>
          <w:p w14:paraId="7B666AA6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Страница загружается за не более 2 секунд при стабильном интернет-соединении.</w:t>
            </w:r>
          </w:p>
        </w:tc>
      </w:tr>
      <w:tr w:rsidR="00961D9E" w:rsidRPr="004D2C55" w14:paraId="730B896E" w14:textId="77777777">
        <w:tc>
          <w:tcPr>
            <w:tcW w:w="4320" w:type="dxa"/>
          </w:tcPr>
          <w:p w14:paraId="2A022741" w14:textId="77777777" w:rsidR="00961D9E" w:rsidRDefault="00D043D2">
            <w:r>
              <w:t>NFR-002</w:t>
            </w:r>
          </w:p>
        </w:tc>
        <w:tc>
          <w:tcPr>
            <w:tcW w:w="4320" w:type="dxa"/>
          </w:tcPr>
          <w:p w14:paraId="2FA89FE9" w14:textId="77777777" w:rsidR="00961D9E" w:rsidRPr="004D2C55" w:rsidRDefault="00D043D2">
            <w:pPr>
              <w:rPr>
                <w:lang w:val="ru-RU"/>
              </w:rPr>
            </w:pPr>
            <w:r>
              <w:t>Autosave</w:t>
            </w:r>
            <w:r w:rsidRPr="004D2C55">
              <w:rPr>
                <w:lang w:val="ru-RU"/>
              </w:rPr>
              <w:t xml:space="preserve"> срабатывает не позднее чем через 3 секунды посл</w:t>
            </w:r>
            <w:r w:rsidRPr="004D2C55">
              <w:rPr>
                <w:lang w:val="ru-RU"/>
              </w:rPr>
              <w:t>е последнего изменения.</w:t>
            </w:r>
          </w:p>
        </w:tc>
      </w:tr>
      <w:tr w:rsidR="00961D9E" w:rsidRPr="004D2C55" w14:paraId="6833E64B" w14:textId="77777777">
        <w:tc>
          <w:tcPr>
            <w:tcW w:w="4320" w:type="dxa"/>
          </w:tcPr>
          <w:p w14:paraId="1CA42E5C" w14:textId="77777777" w:rsidR="00961D9E" w:rsidRDefault="00D043D2">
            <w:r>
              <w:t>NFR-003</w:t>
            </w:r>
          </w:p>
        </w:tc>
        <w:tc>
          <w:tcPr>
            <w:tcW w:w="4320" w:type="dxa"/>
          </w:tcPr>
          <w:p w14:paraId="61933A64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 xml:space="preserve">Интерфейс корректно отображается в </w:t>
            </w:r>
            <w:r>
              <w:t>Chrome</w:t>
            </w:r>
            <w:r w:rsidRPr="004D2C55">
              <w:rPr>
                <w:lang w:val="ru-RU"/>
              </w:rPr>
              <w:t xml:space="preserve">, </w:t>
            </w:r>
            <w:r>
              <w:t>Firefox</w:t>
            </w:r>
            <w:r w:rsidRPr="004D2C55">
              <w:rPr>
                <w:lang w:val="ru-RU"/>
              </w:rPr>
              <w:t xml:space="preserve">, </w:t>
            </w:r>
            <w:r>
              <w:t>Safari</w:t>
            </w:r>
            <w:r w:rsidRPr="004D2C55">
              <w:rPr>
                <w:lang w:val="ru-RU"/>
              </w:rPr>
              <w:t xml:space="preserve"> (последние 2 мажорные версии).</w:t>
            </w:r>
          </w:p>
        </w:tc>
      </w:tr>
      <w:tr w:rsidR="00961D9E" w:rsidRPr="004D2C55" w14:paraId="798F875E" w14:textId="77777777">
        <w:tc>
          <w:tcPr>
            <w:tcW w:w="4320" w:type="dxa"/>
          </w:tcPr>
          <w:p w14:paraId="2A16AE87" w14:textId="77777777" w:rsidR="00961D9E" w:rsidRDefault="00D043D2">
            <w:r>
              <w:t>NFR-004</w:t>
            </w:r>
          </w:p>
        </w:tc>
        <w:tc>
          <w:tcPr>
            <w:tcW w:w="4320" w:type="dxa"/>
          </w:tcPr>
          <w:p w14:paraId="43323E5E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>Минимальная поддерживаемая ширина экрана — 1280</w:t>
            </w:r>
            <w:r>
              <w:t>px</w:t>
            </w:r>
            <w:r w:rsidRPr="004D2C55">
              <w:rPr>
                <w:lang w:val="ru-RU"/>
              </w:rPr>
              <w:t>.</w:t>
            </w:r>
          </w:p>
        </w:tc>
      </w:tr>
      <w:tr w:rsidR="00961D9E" w:rsidRPr="004D2C55" w14:paraId="62DDA053" w14:textId="77777777">
        <w:tc>
          <w:tcPr>
            <w:tcW w:w="4320" w:type="dxa"/>
          </w:tcPr>
          <w:p w14:paraId="12491E95" w14:textId="77777777" w:rsidR="00961D9E" w:rsidRDefault="00D043D2">
            <w:r>
              <w:t>NFR-005</w:t>
            </w:r>
          </w:p>
        </w:tc>
        <w:tc>
          <w:tcPr>
            <w:tcW w:w="4320" w:type="dxa"/>
          </w:tcPr>
          <w:p w14:paraId="1A26F04E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 xml:space="preserve">Данные не теряются при обновлении страницы или закрытии </w:t>
            </w:r>
            <w:r w:rsidRPr="004D2C55">
              <w:rPr>
                <w:lang w:val="ru-RU"/>
              </w:rPr>
              <w:t>вкладки браузера.</w:t>
            </w:r>
          </w:p>
        </w:tc>
      </w:tr>
      <w:tr w:rsidR="00961D9E" w:rsidRPr="004D2C55" w14:paraId="1B33F087" w14:textId="77777777">
        <w:tc>
          <w:tcPr>
            <w:tcW w:w="4320" w:type="dxa"/>
          </w:tcPr>
          <w:p w14:paraId="6B5C6EA2" w14:textId="77777777" w:rsidR="00961D9E" w:rsidRDefault="00D043D2">
            <w:r>
              <w:t>NFR-006</w:t>
            </w:r>
          </w:p>
        </w:tc>
        <w:tc>
          <w:tcPr>
            <w:tcW w:w="4320" w:type="dxa"/>
          </w:tcPr>
          <w:p w14:paraId="540D3EED" w14:textId="77777777" w:rsidR="00961D9E" w:rsidRPr="004D2C55" w:rsidRDefault="00D043D2">
            <w:pPr>
              <w:rPr>
                <w:lang w:val="ru-RU"/>
              </w:rPr>
            </w:pPr>
            <w:r>
              <w:t>Toast</w:t>
            </w:r>
            <w:r w:rsidRPr="004D2C55">
              <w:rPr>
                <w:lang w:val="ru-RU"/>
              </w:rPr>
              <w:t>-уведомления не блокируют интерфейс и автоматически исчезают через 2 секунды.</w:t>
            </w:r>
          </w:p>
        </w:tc>
      </w:tr>
      <w:tr w:rsidR="00961D9E" w:rsidRPr="004D2C55" w14:paraId="3128D15B" w14:textId="77777777">
        <w:tc>
          <w:tcPr>
            <w:tcW w:w="4320" w:type="dxa"/>
          </w:tcPr>
          <w:p w14:paraId="329F2A22" w14:textId="77777777" w:rsidR="00961D9E" w:rsidRDefault="00D043D2">
            <w:r>
              <w:t>NFR-007</w:t>
            </w:r>
          </w:p>
        </w:tc>
        <w:tc>
          <w:tcPr>
            <w:tcW w:w="4320" w:type="dxa"/>
          </w:tcPr>
          <w:p w14:paraId="1F2031F2" w14:textId="77777777" w:rsidR="00961D9E" w:rsidRPr="004D2C55" w:rsidRDefault="00D043D2">
            <w:pPr>
              <w:rPr>
                <w:lang w:val="ru-RU"/>
              </w:rPr>
            </w:pPr>
            <w:r w:rsidRPr="004D2C55">
              <w:rPr>
                <w:lang w:val="ru-RU"/>
              </w:rPr>
              <w:t xml:space="preserve">Генерация </w:t>
            </w:r>
            <w:r>
              <w:t>PDF</w:t>
            </w:r>
            <w:r w:rsidRPr="004D2C55">
              <w:rPr>
                <w:lang w:val="ru-RU"/>
              </w:rPr>
              <w:t xml:space="preserve"> должна завершаться не более чем за 5 секунд; во время генерации отображается индикатор загрузки.</w:t>
            </w:r>
          </w:p>
        </w:tc>
      </w:tr>
    </w:tbl>
    <w:p w14:paraId="05F44BA1" w14:textId="77777777" w:rsidR="00961D9E" w:rsidRPr="004D2C55" w:rsidRDefault="00961D9E">
      <w:pPr>
        <w:rPr>
          <w:lang w:val="ru-RU"/>
        </w:rPr>
      </w:pPr>
    </w:p>
    <w:p w14:paraId="0806227A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6E6564A1" w14:textId="77777777" w:rsidR="00961D9E" w:rsidRPr="004D2C55" w:rsidRDefault="00D043D2">
      <w:pPr>
        <w:pStyle w:val="1"/>
        <w:rPr>
          <w:lang w:val="ru-RU"/>
        </w:rPr>
      </w:pPr>
      <w:r w:rsidRPr="004D2C55">
        <w:rPr>
          <w:lang w:val="ru-RU"/>
        </w:rPr>
        <w:t xml:space="preserve">6. </w:t>
      </w:r>
      <w:r>
        <w:t>WIREFRAME</w:t>
      </w:r>
      <w:r w:rsidRPr="004D2C55">
        <w:rPr>
          <w:lang w:val="ru-RU"/>
        </w:rPr>
        <w:t>-ОПИСАНИЕ СТРАНИЦЫ (текстовое)</w:t>
      </w:r>
    </w:p>
    <w:p w14:paraId="42D26B2D" w14:textId="77777777" w:rsidR="00961D9E" w:rsidRPr="004D2C55" w:rsidRDefault="00D043D2">
      <w:pPr>
        <w:rPr>
          <w:lang w:val="ru-RU"/>
        </w:rPr>
      </w:pPr>
      <w:r w:rsidRPr="004D2C55">
        <w:rPr>
          <w:lang w:val="ru-RU"/>
        </w:rPr>
        <w:t>Описание визуальной структуры для ориентира разработчика и дизайнера:</w:t>
      </w:r>
    </w:p>
    <w:p w14:paraId="1D666C66" w14:textId="77777777" w:rsidR="00961D9E" w:rsidRPr="004D2C55" w:rsidRDefault="00D043D2">
      <w:pPr>
        <w:rPr>
          <w:lang w:val="ru-RU"/>
        </w:rPr>
      </w:pPr>
      <w:r w:rsidRPr="004D2C55">
        <w:rPr>
          <w:rFonts w:ascii="Courier" w:hAnsi="Courier"/>
          <w:lang w:val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4D2C55">
        <w:rPr>
          <w:rFonts w:ascii="Courier" w:hAnsi="Courier"/>
          <w:lang w:val="ru-RU"/>
        </w:rPr>
        <w:br/>
      </w:r>
      <w:r w:rsidRPr="004D2C55">
        <w:rPr>
          <w:rFonts w:ascii="Courier" w:hAnsi="Courier"/>
          <w:lang w:val="ru-RU"/>
        </w:rPr>
        <w:lastRenderedPageBreak/>
        <w:t>│  ← Назад к проектам                                                  │</w:t>
      </w:r>
      <w:r w:rsidRPr="004D2C55">
        <w:rPr>
          <w:rFonts w:ascii="Courier" w:hAnsi="Courier"/>
          <w:lang w:val="ru-RU"/>
        </w:rPr>
        <w:br/>
      </w:r>
      <w:r w:rsidRPr="004D2C55">
        <w:rPr>
          <w:rFonts w:ascii="Courier" w:hAnsi="Courier"/>
          <w:lang w:val="ru-RU"/>
        </w:rPr>
        <w:t>├────────────────────────────────────────┬─────────────────────────────┤</w:t>
      </w:r>
      <w:r w:rsidRPr="004D2C55">
        <w:rPr>
          <w:rFonts w:ascii="Courier" w:hAnsi="Courier"/>
          <w:lang w:val="ru-RU"/>
        </w:rPr>
        <w:br/>
        <w:t>│  НАЗВАНИЕ ПРОЕКТА                      │  Спонсор / Заказчик         │</w:t>
      </w:r>
      <w:r w:rsidRPr="004D2C55">
        <w:rPr>
          <w:rFonts w:ascii="Courier" w:hAnsi="Courier"/>
          <w:lang w:val="ru-RU"/>
        </w:rPr>
        <w:br/>
        <w:t>│                                        │  ......................      │</w:t>
      </w:r>
      <w:r w:rsidRPr="004D2C55">
        <w:rPr>
          <w:rFonts w:ascii="Courier" w:hAnsi="Courier"/>
          <w:lang w:val="ru-RU"/>
        </w:rPr>
        <w:br/>
      </w:r>
      <w:proofErr w:type="gramStart"/>
      <w:r w:rsidRPr="004D2C55">
        <w:rPr>
          <w:rFonts w:ascii="Courier" w:hAnsi="Courier"/>
          <w:lang w:val="ru-RU"/>
        </w:rPr>
        <w:t>│  Цель</w:t>
      </w:r>
      <w:proofErr w:type="gramEnd"/>
      <w:r w:rsidRPr="004D2C55">
        <w:rPr>
          <w:rFonts w:ascii="Courier" w:hAnsi="Courier"/>
          <w:lang w:val="ru-RU"/>
        </w:rPr>
        <w:t xml:space="preserve"> проекта: .................. </w:t>
      </w:r>
      <w:r w:rsidRPr="004D2C55">
        <w:rPr>
          <w:rFonts w:ascii="Courier" w:hAnsi="Courier"/>
          <w:lang w:val="ru-RU"/>
        </w:rPr>
        <w:t xml:space="preserve">     │─────────────────────────────│</w:t>
      </w:r>
      <w:r w:rsidRPr="004D2C55">
        <w:rPr>
          <w:rFonts w:ascii="Courier" w:hAnsi="Courier"/>
          <w:lang w:val="ru-RU"/>
        </w:rPr>
        <w:br/>
        <w:t xml:space="preserve">│  ..................................    </w:t>
      </w:r>
      <w:proofErr w:type="gramStart"/>
      <w:r w:rsidRPr="004D2C55">
        <w:rPr>
          <w:rFonts w:ascii="Courier" w:hAnsi="Courier"/>
          <w:lang w:val="ru-RU"/>
        </w:rPr>
        <w:t>│  РМ</w:t>
      </w:r>
      <w:proofErr w:type="gramEnd"/>
      <w:r w:rsidRPr="004D2C55">
        <w:rPr>
          <w:rFonts w:ascii="Courier" w:hAnsi="Courier"/>
          <w:lang w:val="ru-RU"/>
        </w:rPr>
        <w:t xml:space="preserve">                          │</w:t>
      </w:r>
      <w:r w:rsidRPr="004D2C55">
        <w:rPr>
          <w:rFonts w:ascii="Courier" w:hAnsi="Courier"/>
          <w:lang w:val="ru-RU"/>
        </w:rPr>
        <w:br/>
        <w:t>│                                        │  ......................      │</w:t>
      </w:r>
      <w:r w:rsidRPr="004D2C55">
        <w:rPr>
          <w:rFonts w:ascii="Courier" w:hAnsi="Courier"/>
          <w:lang w:val="ru-RU"/>
        </w:rPr>
        <w:br/>
      </w:r>
      <w:proofErr w:type="gramStart"/>
      <w:r w:rsidRPr="004D2C55">
        <w:rPr>
          <w:rFonts w:ascii="Courier" w:hAnsi="Courier"/>
          <w:lang w:val="ru-RU"/>
        </w:rPr>
        <w:t>│  [</w:t>
      </w:r>
      <w:proofErr w:type="gramEnd"/>
      <w:r>
        <w:rPr>
          <w:rFonts w:ascii="Courier" w:hAnsi="Courier"/>
        </w:rPr>
        <w:t>🗓</w:t>
      </w:r>
      <w:r w:rsidRPr="004D2C55">
        <w:rPr>
          <w:rFonts w:ascii="Courier" w:hAnsi="Courier"/>
          <w:lang w:val="ru-RU"/>
        </w:rPr>
        <w:t xml:space="preserve"> </w:t>
      </w:r>
      <w:proofErr w:type="spellStart"/>
      <w:r w:rsidRPr="004D2C55">
        <w:rPr>
          <w:rFonts w:ascii="Courier" w:hAnsi="Courier"/>
          <w:lang w:val="ru-RU"/>
        </w:rPr>
        <w:t>Таймлайн</w:t>
      </w:r>
      <w:proofErr w:type="spellEnd"/>
      <w:r w:rsidRPr="004D2C55">
        <w:rPr>
          <w:rFonts w:ascii="Courier" w:hAnsi="Courier"/>
          <w:lang w:val="ru-RU"/>
        </w:rPr>
        <w:t>] [</w:t>
      </w:r>
      <w:r>
        <w:rPr>
          <w:rFonts w:ascii="Courier" w:hAnsi="Courier"/>
        </w:rPr>
        <w:t>📋</w:t>
      </w:r>
      <w:r w:rsidRPr="004D2C55">
        <w:rPr>
          <w:rFonts w:ascii="Courier" w:hAnsi="Courier"/>
          <w:lang w:val="ru-RU"/>
        </w:rPr>
        <w:t xml:space="preserve"> </w:t>
      </w:r>
      <w:proofErr w:type="spellStart"/>
      <w:r w:rsidRPr="004D2C55">
        <w:rPr>
          <w:rFonts w:ascii="Courier" w:hAnsi="Courier"/>
          <w:lang w:val="ru-RU"/>
        </w:rPr>
        <w:t>Скоуп</w:t>
      </w:r>
      <w:proofErr w:type="spellEnd"/>
      <w:r w:rsidRPr="004D2C55">
        <w:rPr>
          <w:rFonts w:ascii="Courier" w:hAnsi="Courier"/>
          <w:lang w:val="ru-RU"/>
        </w:rPr>
        <w:t>] [</w:t>
      </w:r>
      <w:r>
        <w:rPr>
          <w:rFonts w:ascii="Courier" w:hAnsi="Courier"/>
        </w:rPr>
        <w:t>📎</w:t>
      </w:r>
      <w:r w:rsidRPr="004D2C55">
        <w:rPr>
          <w:rFonts w:ascii="Courier" w:hAnsi="Courier"/>
          <w:lang w:val="ru-RU"/>
        </w:rPr>
        <w:t xml:space="preserve"> Арт.]  │─────────────────────────────│</w:t>
      </w:r>
      <w:r w:rsidRPr="004D2C55">
        <w:rPr>
          <w:rFonts w:ascii="Courier" w:hAnsi="Courier"/>
          <w:lang w:val="ru-RU"/>
        </w:rPr>
        <w:br/>
      </w:r>
      <w:r w:rsidRPr="004D2C55">
        <w:rPr>
          <w:rFonts w:ascii="Courier" w:hAnsi="Courier"/>
          <w:lang w:val="ru-RU"/>
        </w:rPr>
        <w:t>│                                        │  Команда                    │</w:t>
      </w:r>
      <w:r w:rsidRPr="004D2C55">
        <w:rPr>
          <w:rFonts w:ascii="Courier" w:hAnsi="Courier"/>
          <w:lang w:val="ru-RU"/>
        </w:rPr>
        <w:br/>
        <w:t>│  ▼ [Развёрнутый доп. блок]            │  участник 1                  │</w:t>
      </w:r>
      <w:r w:rsidRPr="004D2C55">
        <w:rPr>
          <w:rFonts w:ascii="Courier" w:hAnsi="Courier"/>
          <w:lang w:val="ru-RU"/>
        </w:rPr>
        <w:br/>
        <w:t>│                                        │  участник 2                  │</w:t>
      </w:r>
      <w:r w:rsidRPr="004D2C55">
        <w:rPr>
          <w:rFonts w:ascii="Courier" w:hAnsi="Courier"/>
          <w:lang w:val="ru-RU"/>
        </w:rPr>
        <w:br/>
        <w:t xml:space="preserve">│                                   </w:t>
      </w:r>
      <w:r w:rsidRPr="004D2C55">
        <w:rPr>
          <w:rFonts w:ascii="Courier" w:hAnsi="Courier"/>
          <w:lang w:val="ru-RU"/>
        </w:rPr>
        <w:t xml:space="preserve">     │─────────────────────────────│</w:t>
      </w:r>
      <w:r w:rsidRPr="004D2C55">
        <w:rPr>
          <w:rFonts w:ascii="Courier" w:hAnsi="Courier"/>
          <w:lang w:val="ru-RU"/>
        </w:rPr>
        <w:br/>
        <w:t>│                                        │  [</w:t>
      </w:r>
      <w:r>
        <w:rPr>
          <w:rFonts w:ascii="Courier" w:hAnsi="Courier"/>
        </w:rPr>
        <w:t>🖨</w:t>
      </w:r>
      <w:r w:rsidRPr="004D2C55">
        <w:rPr>
          <w:rFonts w:ascii="Courier" w:hAnsi="Courier"/>
          <w:lang w:val="ru-RU"/>
        </w:rPr>
        <w:t xml:space="preserve"> Экспорт проекта в </w:t>
      </w:r>
      <w:r>
        <w:rPr>
          <w:rFonts w:ascii="Courier" w:hAnsi="Courier"/>
        </w:rPr>
        <w:t>PDF</w:t>
      </w:r>
      <w:r w:rsidRPr="004D2C55">
        <w:rPr>
          <w:rFonts w:ascii="Courier" w:hAnsi="Courier"/>
          <w:lang w:val="ru-RU"/>
        </w:rPr>
        <w:t>] │</w:t>
      </w:r>
      <w:r w:rsidRPr="004D2C55">
        <w:rPr>
          <w:rFonts w:ascii="Courier" w:hAnsi="Courier"/>
          <w:lang w:val="ru-RU"/>
        </w:rPr>
        <w:br/>
        <w:t>├────────────────────────────────────────┴─────────────────────────────┤</w:t>
      </w:r>
      <w:r w:rsidRPr="004D2C55">
        <w:rPr>
          <w:rFonts w:ascii="Courier" w:hAnsi="Courier"/>
          <w:lang w:val="ru-RU"/>
        </w:rPr>
        <w:br/>
        <w:t>│ ‹  [</w:t>
      </w:r>
      <w:proofErr w:type="spellStart"/>
      <w:r w:rsidRPr="004D2C55">
        <w:rPr>
          <w:rFonts w:ascii="Courier" w:hAnsi="Courier"/>
          <w:lang w:val="ru-RU"/>
        </w:rPr>
        <w:t>Спр</w:t>
      </w:r>
      <w:proofErr w:type="spellEnd"/>
      <w:r w:rsidRPr="004D2C55">
        <w:rPr>
          <w:rFonts w:ascii="Courier" w:hAnsi="Courier"/>
          <w:lang w:val="ru-RU"/>
        </w:rPr>
        <w:t>. 01/04–07/04</w:t>
      </w:r>
      <w:proofErr w:type="gramStart"/>
      <w:r w:rsidRPr="004D2C55">
        <w:rPr>
          <w:rFonts w:ascii="Courier" w:hAnsi="Courier"/>
          <w:lang w:val="ru-RU"/>
        </w:rPr>
        <w:t>]  [</w:t>
      </w:r>
      <w:proofErr w:type="spellStart"/>
      <w:proofErr w:type="gramEnd"/>
      <w:r w:rsidRPr="004D2C55">
        <w:rPr>
          <w:rFonts w:ascii="Courier" w:hAnsi="Courier"/>
          <w:lang w:val="ru-RU"/>
        </w:rPr>
        <w:t>Спр</w:t>
      </w:r>
      <w:proofErr w:type="spellEnd"/>
      <w:r w:rsidRPr="004D2C55">
        <w:rPr>
          <w:rFonts w:ascii="Courier" w:hAnsi="Courier"/>
          <w:lang w:val="ru-RU"/>
        </w:rPr>
        <w:t xml:space="preserve">. 08/04–14/04 </w:t>
      </w:r>
      <w:proofErr w:type="gramStart"/>
      <w:r w:rsidRPr="004D2C55">
        <w:rPr>
          <w:rFonts w:ascii="Courier" w:hAnsi="Courier"/>
          <w:lang w:val="ru-RU"/>
        </w:rPr>
        <w:t>●]  [</w:t>
      </w:r>
      <w:proofErr w:type="spellStart"/>
      <w:proofErr w:type="gramEnd"/>
      <w:r w:rsidRPr="004D2C55">
        <w:rPr>
          <w:rFonts w:ascii="Courier" w:hAnsi="Courier"/>
          <w:lang w:val="ru-RU"/>
        </w:rPr>
        <w:t>Спр</w:t>
      </w:r>
      <w:proofErr w:type="spellEnd"/>
      <w:r w:rsidRPr="004D2C55">
        <w:rPr>
          <w:rFonts w:ascii="Courier" w:hAnsi="Courier"/>
          <w:lang w:val="ru-RU"/>
        </w:rPr>
        <w:t xml:space="preserve">. 15/04–21/04]  ›  [+ </w:t>
      </w:r>
      <w:r w:rsidRPr="004D2C55">
        <w:rPr>
          <w:rFonts w:ascii="Courier" w:hAnsi="Courier"/>
          <w:lang w:val="ru-RU"/>
        </w:rPr>
        <w:t>Добавить спринт] │</w:t>
      </w:r>
      <w:r w:rsidRPr="004D2C55">
        <w:rPr>
          <w:rFonts w:ascii="Courier" w:hAnsi="Courier"/>
          <w:lang w:val="ru-RU"/>
        </w:rPr>
        <w:br/>
        <w:t>├──────────────────────────────────────────────────────────────────────┤</w:t>
      </w:r>
      <w:r w:rsidRPr="004D2C55">
        <w:rPr>
          <w:rFonts w:ascii="Courier" w:hAnsi="Courier"/>
          <w:lang w:val="ru-RU"/>
        </w:rPr>
        <w:br/>
        <w:t>│ ┌──────────────────────────────────────────────────────────────────┐ │</w:t>
      </w:r>
      <w:r w:rsidRPr="004D2C55">
        <w:rPr>
          <w:rFonts w:ascii="Courier" w:hAnsi="Courier"/>
          <w:lang w:val="ru-RU"/>
        </w:rPr>
        <w:br/>
        <w:t xml:space="preserve">│ │  Что сделано?              </w:t>
      </w:r>
      <w:proofErr w:type="gramStart"/>
      <w:r w:rsidRPr="004D2C55">
        <w:rPr>
          <w:rFonts w:ascii="Courier" w:hAnsi="Courier"/>
          <w:lang w:val="ru-RU"/>
        </w:rPr>
        <w:t xml:space="preserve">│  </w:t>
      </w:r>
      <w:r>
        <w:rPr>
          <w:rFonts w:ascii="Courier" w:hAnsi="Courier"/>
        </w:rPr>
        <w:t>Next</w:t>
      </w:r>
      <w:proofErr w:type="gramEnd"/>
      <w:r w:rsidRPr="004D2C55">
        <w:rPr>
          <w:rFonts w:ascii="Courier" w:hAnsi="Courier"/>
          <w:lang w:val="ru-RU"/>
        </w:rPr>
        <w:t xml:space="preserve"> </w:t>
      </w:r>
      <w:r>
        <w:rPr>
          <w:rFonts w:ascii="Courier" w:hAnsi="Courier"/>
        </w:rPr>
        <w:t>steps</w:t>
      </w:r>
      <w:r w:rsidRPr="004D2C55">
        <w:rPr>
          <w:rFonts w:ascii="Courier" w:hAnsi="Courier"/>
          <w:lang w:val="ru-RU"/>
        </w:rPr>
        <w:t xml:space="preserve">                         │ │</w:t>
      </w:r>
      <w:r w:rsidRPr="004D2C55">
        <w:rPr>
          <w:rFonts w:ascii="Courier" w:hAnsi="Courier"/>
          <w:lang w:val="ru-RU"/>
        </w:rPr>
        <w:br/>
        <w:t xml:space="preserve">│ │  ⚪ Задача из </w:t>
      </w:r>
      <w:r>
        <w:rPr>
          <w:rFonts w:ascii="Courier" w:hAnsi="Courier"/>
        </w:rPr>
        <w:t>n</w:t>
      </w:r>
      <w:r>
        <w:rPr>
          <w:rFonts w:ascii="Courier" w:hAnsi="Courier"/>
        </w:rPr>
        <w:t>ext</w:t>
      </w:r>
      <w:r w:rsidRPr="004D2C55">
        <w:rPr>
          <w:rFonts w:ascii="Courier" w:hAnsi="Courier"/>
          <w:lang w:val="ru-RU"/>
        </w:rPr>
        <w:t xml:space="preserve"> </w:t>
      </w:r>
      <w:r>
        <w:rPr>
          <w:rFonts w:ascii="Courier" w:hAnsi="Courier"/>
        </w:rPr>
        <w:t>steps</w:t>
      </w:r>
      <w:r w:rsidRPr="004D2C55">
        <w:rPr>
          <w:rFonts w:ascii="Courier" w:hAnsi="Courier"/>
          <w:lang w:val="ru-RU"/>
        </w:rPr>
        <w:t xml:space="preserve">   │  • Шаг 1                           │ │</w:t>
      </w:r>
      <w:r w:rsidRPr="004D2C55">
        <w:rPr>
          <w:rFonts w:ascii="Courier" w:hAnsi="Courier"/>
          <w:lang w:val="ru-RU"/>
        </w:rPr>
        <w:br/>
        <w:t xml:space="preserve">│ │  </w:t>
      </w:r>
      <w:r>
        <w:rPr>
          <w:rFonts w:ascii="Courier" w:hAnsi="Courier"/>
        </w:rPr>
        <w:t>🟢</w:t>
      </w:r>
      <w:r w:rsidRPr="004D2C55">
        <w:rPr>
          <w:rFonts w:ascii="Courier" w:hAnsi="Courier"/>
          <w:lang w:val="ru-RU"/>
        </w:rPr>
        <w:t xml:space="preserve"> Задача выполнена       │  • Шаг 2                           │ │</w:t>
      </w:r>
      <w:r w:rsidRPr="004D2C55">
        <w:rPr>
          <w:rFonts w:ascii="Courier" w:hAnsi="Courier"/>
          <w:lang w:val="ru-RU"/>
        </w:rPr>
        <w:br/>
        <w:t>│ │  ⚪ Задача не выполнена    │  + Добавить шаг                    │ │</w:t>
      </w:r>
      <w:r w:rsidRPr="004D2C55">
        <w:rPr>
          <w:rFonts w:ascii="Courier" w:hAnsi="Courier"/>
          <w:lang w:val="ru-RU"/>
        </w:rPr>
        <w:br/>
        <w:t xml:space="preserve">│ │  + Добавить задачу         │                            </w:t>
      </w:r>
      <w:r w:rsidRPr="004D2C55">
        <w:rPr>
          <w:rFonts w:ascii="Courier" w:hAnsi="Courier"/>
          <w:lang w:val="ru-RU"/>
        </w:rPr>
        <w:t xml:space="preserve">         </w:t>
      </w:r>
      <w:r w:rsidRPr="004D2C55">
        <w:rPr>
          <w:rFonts w:ascii="Courier" w:hAnsi="Courier"/>
          <w:lang w:val="ru-RU"/>
        </w:rPr>
        <w:lastRenderedPageBreak/>
        <w:t>│ │</w:t>
      </w:r>
      <w:r w:rsidRPr="004D2C55">
        <w:rPr>
          <w:rFonts w:ascii="Courier" w:hAnsi="Courier"/>
          <w:lang w:val="ru-RU"/>
        </w:rPr>
        <w:br/>
        <w:t xml:space="preserve">│ │  [→ Перенести </w:t>
      </w:r>
      <w:proofErr w:type="spellStart"/>
      <w:r w:rsidRPr="004D2C55">
        <w:rPr>
          <w:rFonts w:ascii="Courier" w:hAnsi="Courier"/>
          <w:lang w:val="ru-RU"/>
        </w:rPr>
        <w:t>невып</w:t>
      </w:r>
      <w:proofErr w:type="spellEnd"/>
      <w:r w:rsidRPr="004D2C55">
        <w:rPr>
          <w:rFonts w:ascii="Courier" w:hAnsi="Courier"/>
          <w:lang w:val="ru-RU"/>
        </w:rPr>
        <w:t>.]      │                                     │ │</w:t>
      </w:r>
      <w:r w:rsidRPr="004D2C55">
        <w:rPr>
          <w:rFonts w:ascii="Courier" w:hAnsi="Courier"/>
          <w:lang w:val="ru-RU"/>
        </w:rPr>
        <w:br/>
        <w:t>│ ├────────────────────────────────────────────────────────────────  ┤ │</w:t>
      </w:r>
      <w:r w:rsidRPr="004D2C55">
        <w:rPr>
          <w:rFonts w:ascii="Courier" w:hAnsi="Courier"/>
          <w:lang w:val="ru-RU"/>
        </w:rPr>
        <w:br/>
        <w:t>│ │  Блоки / Риски / Заметки                                         │ │</w:t>
      </w:r>
      <w:r w:rsidRPr="004D2C55">
        <w:rPr>
          <w:rFonts w:ascii="Courier" w:hAnsi="Courier"/>
          <w:lang w:val="ru-RU"/>
        </w:rPr>
        <w:br/>
        <w:t>│ │  ┌──────────────────</w:t>
      </w:r>
      <w:r w:rsidRPr="004D2C55">
        <w:rPr>
          <w:rFonts w:ascii="Courier" w:hAnsi="Courier"/>
          <w:lang w:val="ru-RU"/>
        </w:rPr>
        <w:t>────┐  ┌──────────────────────┐             │ │</w:t>
      </w:r>
      <w:r w:rsidRPr="004D2C55">
        <w:rPr>
          <w:rFonts w:ascii="Courier" w:hAnsi="Courier"/>
          <w:lang w:val="ru-RU"/>
        </w:rPr>
        <w:br/>
        <w:t xml:space="preserve">│ │  │ </w:t>
      </w:r>
      <w:r>
        <w:rPr>
          <w:rFonts w:ascii="Courier" w:hAnsi="Courier"/>
        </w:rPr>
        <w:t>🔴</w:t>
      </w:r>
      <w:r w:rsidRPr="004D2C55">
        <w:rPr>
          <w:rFonts w:ascii="Courier" w:hAnsi="Courier"/>
          <w:lang w:val="ru-RU"/>
        </w:rPr>
        <w:t xml:space="preserve"> БЛОК              │  │ </w:t>
      </w:r>
      <w:r>
        <w:rPr>
          <w:rFonts w:ascii="Courier" w:hAnsi="Courier"/>
        </w:rPr>
        <w:t>🟡</w:t>
      </w:r>
      <w:r w:rsidRPr="004D2C55">
        <w:rPr>
          <w:rFonts w:ascii="Courier" w:hAnsi="Courier"/>
          <w:lang w:val="ru-RU"/>
        </w:rPr>
        <w:t xml:space="preserve"> РИСК              │             │ │</w:t>
      </w:r>
      <w:r w:rsidRPr="004D2C55">
        <w:rPr>
          <w:rFonts w:ascii="Courier" w:hAnsi="Courier"/>
          <w:lang w:val="ru-RU"/>
        </w:rPr>
        <w:br/>
        <w:t xml:space="preserve">│ │  │ Описание </w:t>
      </w:r>
      <w:proofErr w:type="spellStart"/>
      <w:r w:rsidRPr="004D2C55">
        <w:rPr>
          <w:rFonts w:ascii="Courier" w:hAnsi="Courier"/>
          <w:lang w:val="ru-RU"/>
        </w:rPr>
        <w:t>блокера</w:t>
      </w:r>
      <w:proofErr w:type="spellEnd"/>
      <w:r w:rsidRPr="004D2C55">
        <w:rPr>
          <w:rFonts w:ascii="Courier" w:hAnsi="Courier"/>
          <w:lang w:val="ru-RU"/>
        </w:rPr>
        <w:t xml:space="preserve">     │  │ Описание риска       │             │ │</w:t>
      </w:r>
      <w:r w:rsidRPr="004D2C55">
        <w:rPr>
          <w:rFonts w:ascii="Courier" w:hAnsi="Courier"/>
          <w:lang w:val="ru-RU"/>
        </w:rPr>
        <w:br/>
        <w:t xml:space="preserve">│ │  └──────────────────────┘  └──────────────────────┘         </w:t>
      </w:r>
      <w:r w:rsidRPr="004D2C55">
        <w:rPr>
          <w:rFonts w:ascii="Courier" w:hAnsi="Courier"/>
          <w:lang w:val="ru-RU"/>
        </w:rPr>
        <w:t xml:space="preserve">    │ │</w:t>
      </w:r>
      <w:r w:rsidRPr="004D2C55">
        <w:rPr>
          <w:rFonts w:ascii="Courier" w:hAnsi="Courier"/>
          <w:lang w:val="ru-RU"/>
        </w:rPr>
        <w:br/>
        <w:t>│ │  ┌──────────────────────┐  + Добавить запись                    │ │</w:t>
      </w:r>
      <w:r w:rsidRPr="004D2C55">
        <w:rPr>
          <w:rFonts w:ascii="Courier" w:hAnsi="Courier"/>
          <w:lang w:val="ru-RU"/>
        </w:rPr>
        <w:br/>
        <w:t xml:space="preserve">│ │  │ </w:t>
      </w:r>
      <w:r>
        <w:rPr>
          <w:rFonts w:ascii="Courier" w:hAnsi="Courier"/>
        </w:rPr>
        <w:t>🔵</w:t>
      </w:r>
      <w:r w:rsidRPr="004D2C55">
        <w:rPr>
          <w:rFonts w:ascii="Courier" w:hAnsi="Courier"/>
          <w:lang w:val="ru-RU"/>
        </w:rPr>
        <w:t xml:space="preserve"> ЗАМЕТКА           │                                       │ │</w:t>
      </w:r>
      <w:r w:rsidRPr="004D2C55">
        <w:rPr>
          <w:rFonts w:ascii="Courier" w:hAnsi="Courier"/>
          <w:lang w:val="ru-RU"/>
        </w:rPr>
        <w:br/>
        <w:t>│ │  │ Текст заметки        │                                       │ │</w:t>
      </w:r>
      <w:r w:rsidRPr="004D2C55">
        <w:rPr>
          <w:rFonts w:ascii="Courier" w:hAnsi="Courier"/>
          <w:lang w:val="ru-RU"/>
        </w:rPr>
        <w:br/>
        <w:t xml:space="preserve">│ │  └──────────────────────┘   </w:t>
      </w:r>
      <w:r w:rsidRPr="004D2C55">
        <w:rPr>
          <w:rFonts w:ascii="Courier" w:hAnsi="Courier"/>
          <w:lang w:val="ru-RU"/>
        </w:rPr>
        <w:t xml:space="preserve">                                    │ │</w:t>
      </w:r>
      <w:r w:rsidRPr="004D2C55">
        <w:rPr>
          <w:rFonts w:ascii="Courier" w:hAnsi="Courier"/>
          <w:lang w:val="ru-RU"/>
        </w:rPr>
        <w:br/>
        <w:t>│ ├──────────────────────────────────────────────────────────────────┤ │</w:t>
      </w:r>
      <w:r w:rsidRPr="004D2C55">
        <w:rPr>
          <w:rFonts w:ascii="Courier" w:hAnsi="Courier"/>
          <w:lang w:val="ru-RU"/>
        </w:rPr>
        <w:br/>
        <w:t>│ │                                  [</w:t>
      </w:r>
      <w:r>
        <w:rPr>
          <w:rFonts w:ascii="Courier" w:hAnsi="Courier"/>
        </w:rPr>
        <w:t>🖨</w:t>
      </w:r>
      <w:r w:rsidRPr="004D2C55">
        <w:rPr>
          <w:rFonts w:ascii="Courier" w:hAnsi="Courier"/>
          <w:lang w:val="ru-RU"/>
        </w:rPr>
        <w:t xml:space="preserve"> Экспорт спринта в </w:t>
      </w:r>
      <w:r>
        <w:rPr>
          <w:rFonts w:ascii="Courier" w:hAnsi="Courier"/>
        </w:rPr>
        <w:t>PDF</w:t>
      </w:r>
      <w:r w:rsidRPr="004D2C55">
        <w:rPr>
          <w:rFonts w:ascii="Courier" w:hAnsi="Courier"/>
          <w:lang w:val="ru-RU"/>
        </w:rPr>
        <w:t>]     │ │</w:t>
      </w:r>
      <w:r w:rsidRPr="004D2C55">
        <w:rPr>
          <w:rFonts w:ascii="Courier" w:hAnsi="Courier"/>
          <w:lang w:val="ru-RU"/>
        </w:rPr>
        <w:br/>
        <w:t>│ │                                  [         Сохранить          ] │ │</w:t>
      </w:r>
      <w:r w:rsidRPr="004D2C55">
        <w:rPr>
          <w:rFonts w:ascii="Courier" w:hAnsi="Courier"/>
          <w:lang w:val="ru-RU"/>
        </w:rPr>
        <w:br/>
        <w:t>│ └──────────────────────────────────────────────────────────────────┘ │</w:t>
      </w:r>
      <w:r w:rsidRPr="004D2C55">
        <w:rPr>
          <w:rFonts w:ascii="Courier" w:hAnsi="Courier"/>
          <w:lang w:val="ru-RU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 w:rsidRPr="004D2C55">
        <w:rPr>
          <w:rFonts w:ascii="Courier" w:hAnsi="Courier"/>
          <w:lang w:val="ru-RU"/>
        </w:rPr>
        <w:br/>
      </w:r>
    </w:p>
    <w:p w14:paraId="7D5950BB" w14:textId="77777777" w:rsidR="00961D9E" w:rsidRPr="004D2C55" w:rsidRDefault="00961D9E">
      <w:pPr>
        <w:pBdr>
          <w:bottom w:val="single" w:sz="6" w:space="1" w:color="auto"/>
        </w:pBdr>
        <w:rPr>
          <w:lang w:val="ru-RU"/>
        </w:rPr>
      </w:pPr>
    </w:p>
    <w:p w14:paraId="667B014E" w14:textId="77777777" w:rsidR="00961D9E" w:rsidRPr="004D2C55" w:rsidRDefault="00D043D2">
      <w:pPr>
        <w:rPr>
          <w:lang w:val="ru-RU"/>
        </w:rPr>
      </w:pPr>
      <w:r w:rsidRPr="004D2C55">
        <w:rPr>
          <w:i/>
          <w:lang w:val="ru-RU"/>
        </w:rPr>
        <w:t>Документ подготовлен для передачи команде разработки.</w:t>
      </w:r>
      <w:r w:rsidRPr="004D2C55">
        <w:rPr>
          <w:i/>
          <w:lang w:val="ru-RU"/>
        </w:rPr>
        <w:br/>
        <w:t xml:space="preserve">Версия 1.3 — внесены правки по итогам проверки </w:t>
      </w:r>
      <w:r>
        <w:rPr>
          <w:i/>
        </w:rPr>
        <w:t>MVP</w:t>
      </w:r>
      <w:r w:rsidRPr="004D2C55">
        <w:rPr>
          <w:i/>
          <w:lang w:val="ru-RU"/>
        </w:rPr>
        <w:t>.</w:t>
      </w:r>
      <w:r w:rsidRPr="004D2C55">
        <w:rPr>
          <w:i/>
          <w:lang w:val="ru-RU"/>
        </w:rPr>
        <w:br/>
        <w:t>И</w:t>
      </w:r>
      <w:r w:rsidRPr="004D2C55">
        <w:rPr>
          <w:i/>
          <w:lang w:val="ru-RU"/>
        </w:rPr>
        <w:t xml:space="preserve">зменения: </w:t>
      </w:r>
      <w:r>
        <w:rPr>
          <w:i/>
        </w:rPr>
        <w:t>FR</w:t>
      </w:r>
      <w:r w:rsidRPr="004D2C55">
        <w:rPr>
          <w:i/>
          <w:lang w:val="ru-RU"/>
        </w:rPr>
        <w:t xml:space="preserve">-003 (панель справа), </w:t>
      </w:r>
      <w:r>
        <w:rPr>
          <w:i/>
        </w:rPr>
        <w:t>FR</w:t>
      </w:r>
      <w:r w:rsidRPr="004D2C55">
        <w:rPr>
          <w:i/>
          <w:lang w:val="ru-RU"/>
        </w:rPr>
        <w:t xml:space="preserve">-014 (без зачёркивания), </w:t>
      </w:r>
      <w:r>
        <w:rPr>
          <w:i/>
        </w:rPr>
        <w:t>FR</w:t>
      </w:r>
      <w:r w:rsidRPr="004D2C55">
        <w:rPr>
          <w:i/>
          <w:lang w:val="ru-RU"/>
        </w:rPr>
        <w:t>-013/</w:t>
      </w:r>
      <w:r>
        <w:rPr>
          <w:i/>
        </w:rPr>
        <w:t>FR</w:t>
      </w:r>
      <w:r w:rsidRPr="004D2C55">
        <w:rPr>
          <w:i/>
          <w:lang w:val="ru-RU"/>
        </w:rPr>
        <w:t>-019/</w:t>
      </w:r>
      <w:r>
        <w:rPr>
          <w:i/>
        </w:rPr>
        <w:t>FR</w:t>
      </w:r>
      <w:r w:rsidRPr="004D2C55">
        <w:rPr>
          <w:i/>
          <w:lang w:val="ru-RU"/>
        </w:rPr>
        <w:t xml:space="preserve">-020 </w:t>
      </w:r>
      <w:r w:rsidRPr="004D2C55">
        <w:rPr>
          <w:i/>
          <w:lang w:val="ru-RU"/>
        </w:rPr>
        <w:lastRenderedPageBreak/>
        <w:t xml:space="preserve">(позиции кнопок экспорта); обновлены </w:t>
      </w:r>
      <w:r>
        <w:rPr>
          <w:i/>
        </w:rPr>
        <w:t>UC</w:t>
      </w:r>
      <w:r w:rsidRPr="004D2C55">
        <w:rPr>
          <w:i/>
          <w:lang w:val="ru-RU"/>
        </w:rPr>
        <w:t xml:space="preserve">-07, </w:t>
      </w:r>
      <w:r>
        <w:rPr>
          <w:i/>
        </w:rPr>
        <w:t>UC</w:t>
      </w:r>
      <w:r w:rsidRPr="004D2C55">
        <w:rPr>
          <w:i/>
          <w:lang w:val="ru-RU"/>
        </w:rPr>
        <w:t xml:space="preserve">-12; добавлены </w:t>
      </w:r>
      <w:r>
        <w:rPr>
          <w:i/>
        </w:rPr>
        <w:t>Q</w:t>
      </w:r>
      <w:r w:rsidRPr="004D2C55">
        <w:rPr>
          <w:i/>
          <w:lang w:val="ru-RU"/>
        </w:rPr>
        <w:t>11–</w:t>
      </w:r>
      <w:r>
        <w:rPr>
          <w:i/>
        </w:rPr>
        <w:t>Q</w:t>
      </w:r>
      <w:r w:rsidRPr="004D2C55">
        <w:rPr>
          <w:i/>
          <w:lang w:val="ru-RU"/>
        </w:rPr>
        <w:t xml:space="preserve">13 в раздел решённых вопросов; обновлён </w:t>
      </w:r>
      <w:r>
        <w:rPr>
          <w:i/>
        </w:rPr>
        <w:t>Wireframe</w:t>
      </w:r>
      <w:r w:rsidRPr="004D2C55">
        <w:rPr>
          <w:i/>
          <w:lang w:val="ru-RU"/>
        </w:rPr>
        <w:t>.</w:t>
      </w:r>
    </w:p>
    <w:sectPr w:rsidR="00961D9E" w:rsidRPr="004D2C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2C55"/>
    <w:rsid w:val="0060131B"/>
    <w:rsid w:val="00961D9E"/>
    <w:rsid w:val="00AA1D8D"/>
    <w:rsid w:val="00B47730"/>
    <w:rsid w:val="00CB0664"/>
    <w:rsid w:val="00D04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79A79F"/>
  <w14:defaultImageDpi w14:val="300"/>
  <w15:docId w15:val="{684741E1-7570-4E36-B130-B33CB0AF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4327</Words>
  <Characters>24666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Наталия</cp:lastModifiedBy>
  <cp:revision>2</cp:revision>
  <dcterms:created xsi:type="dcterms:W3CDTF">2026-04-09T13:47:00Z</dcterms:created>
  <dcterms:modified xsi:type="dcterms:W3CDTF">2026-04-09T13:47:00Z</dcterms:modified>
  <cp:category/>
</cp:coreProperties>
</file>